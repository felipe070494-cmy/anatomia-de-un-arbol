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4628" w14:textId="77777777" w:rsidR="00ED53DF" w:rsidRDefault="00000000">
      <w:pPr>
        <w:pStyle w:val="Ttulo"/>
      </w:pPr>
      <w:r>
        <w:t>Guía 2. Anatomía y propiedades de un árbol</w:t>
      </w:r>
    </w:p>
    <w:p w14:paraId="2A1D11DB" w14:textId="77777777" w:rsidR="00ED53DF" w:rsidRDefault="00000000">
      <w:pPr>
        <w:pStyle w:val="Ttulo1"/>
      </w:pPr>
      <w:r>
        <w:t>1. Convenciones</w:t>
      </w:r>
    </w:p>
    <w:p w14:paraId="3842B675" w14:textId="77777777" w:rsidR="00ED53DF" w:rsidRDefault="00000000">
      <w:pPr>
        <w:pStyle w:val="Listaconvietas"/>
      </w:pPr>
      <w:r>
        <w:t>La raíz tiene profundidad 0 y el nivel se toma igual a la profundidad.</w:t>
      </w:r>
    </w:p>
    <w:p w14:paraId="725E6D4F" w14:textId="77777777" w:rsidR="00ED53DF" w:rsidRDefault="00000000">
      <w:pPr>
        <w:pStyle w:val="Listaconvietas"/>
      </w:pPr>
      <w:r>
        <w:t>Una hoja tiene altura 0; la altura se mide en número de aristas.</w:t>
      </w:r>
    </w:p>
    <w:p w14:paraId="2B94627E" w14:textId="77777777" w:rsidR="00ED53DF" w:rsidRDefault="00000000">
      <w:pPr>
        <w:pStyle w:val="Listaconvietas"/>
      </w:pPr>
      <w:r>
        <w:t>Grado de un nodo = número de hijos. Grado del árbol = mayor grado entre todos sus nodos.</w:t>
      </w:r>
    </w:p>
    <w:p w14:paraId="769339BC" w14:textId="77777777" w:rsidR="00ED53DF" w:rsidRDefault="00000000">
      <w:pPr>
        <w:pStyle w:val="Listaconvietas"/>
      </w:pPr>
      <w:r>
        <w:t>Número de niveles = altura del árbol + 1.</w:t>
      </w:r>
    </w:p>
    <w:p w14:paraId="091AE9D2" w14:textId="77777777" w:rsidR="00ED53DF" w:rsidRDefault="00000000">
      <w:pPr>
        <w:pStyle w:val="Ttulo1"/>
      </w:pPr>
      <w:r>
        <w:t>2. Árbol diseñado (estructura organizacional)</w:t>
      </w:r>
    </w:p>
    <w:p w14:paraId="6888CEF7" w14:textId="77777777" w:rsidR="00ED53DF" w:rsidRDefault="00000000">
      <w:r>
        <w:t>Se diseñó en Draw.io un árbol de una universidad con 14 nodos y 4 niveles (cumple el mínimo de 12 nodos y 4 niveles). Archivo editable: arbol_universidad.drawio.</w:t>
      </w:r>
    </w:p>
    <w:p w14:paraId="6378C3FA" w14:textId="77777777" w:rsidR="00ED53DF" w:rsidRDefault="00000000">
      <w:pPr>
        <w:jc w:val="center"/>
      </w:pPr>
      <w:r>
        <w:rPr>
          <w:noProof/>
        </w:rPr>
        <w:drawing>
          <wp:inline distT="0" distB="0" distL="0" distR="0" wp14:anchorId="66F32B8D" wp14:editId="19DAB424">
            <wp:extent cx="6120000" cy="2676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universidad.png"/>
                    <pic:cNvPicPr/>
                  </pic:nvPicPr>
                  <pic:blipFill>
                    <a:blip r:embed="rId6"/>
                    <a:stretch>
                      <a:fillRect/>
                    </a:stretch>
                  </pic:blipFill>
                  <pic:spPr>
                    <a:xfrm>
                      <a:off x="0" y="0"/>
                      <a:ext cx="6120000" cy="2676046"/>
                    </a:xfrm>
                    <a:prstGeom prst="rect">
                      <a:avLst/>
                    </a:prstGeom>
                  </pic:spPr>
                </pic:pic>
              </a:graphicData>
            </a:graphic>
          </wp:inline>
        </w:drawing>
      </w:r>
    </w:p>
    <w:p w14:paraId="2B033D64" w14:textId="77777777" w:rsidR="00ED53DF" w:rsidRDefault="00000000">
      <w:r>
        <w:t>Rótulos: rojo = raíz, azul = nodos internos, verde = hojas. Las líneas son las relaciones padre–hijo.</w:t>
      </w:r>
    </w:p>
    <w:p w14:paraId="3656EA90" w14:textId="77777777" w:rsidR="00ED53DF" w:rsidRDefault="00000000">
      <w:pPr>
        <w:pStyle w:val="Ttulo1"/>
      </w:pPr>
      <w:r>
        <w:t>3. Identificación de conceptos</w:t>
      </w:r>
    </w:p>
    <w:tbl>
      <w:tblPr>
        <w:tblStyle w:val="Tablaconcuadrcula"/>
        <w:tblW w:w="0" w:type="auto"/>
        <w:tblLook w:val="04A0" w:firstRow="1" w:lastRow="0" w:firstColumn="1" w:lastColumn="0" w:noHBand="0" w:noVBand="1"/>
      </w:tblPr>
      <w:tblGrid>
        <w:gridCol w:w="2835"/>
        <w:gridCol w:w="6803"/>
      </w:tblGrid>
      <w:tr w:rsidR="00ED53DF" w14:paraId="26B0A7AE" w14:textId="77777777">
        <w:tc>
          <w:tcPr>
            <w:tcW w:w="2835" w:type="dxa"/>
            <w:shd w:val="clear" w:color="auto" w:fill="1F3864"/>
          </w:tcPr>
          <w:p w14:paraId="3F7169DC" w14:textId="77777777" w:rsidR="00ED53DF" w:rsidRDefault="00000000">
            <w:r>
              <w:rPr>
                <w:b/>
                <w:color w:val="FFFFFF"/>
                <w:sz w:val="20"/>
              </w:rPr>
              <w:t>Concepto</w:t>
            </w:r>
          </w:p>
        </w:tc>
        <w:tc>
          <w:tcPr>
            <w:tcW w:w="6803" w:type="dxa"/>
            <w:shd w:val="clear" w:color="auto" w:fill="1F3864"/>
          </w:tcPr>
          <w:p w14:paraId="7CF6E4B3" w14:textId="77777777" w:rsidR="00ED53DF" w:rsidRDefault="00000000">
            <w:r>
              <w:rPr>
                <w:b/>
                <w:color w:val="FFFFFF"/>
                <w:sz w:val="20"/>
              </w:rPr>
              <w:t>Identificación en el árbol</w:t>
            </w:r>
          </w:p>
        </w:tc>
      </w:tr>
      <w:tr w:rsidR="00ED53DF" w14:paraId="35F7E2DC" w14:textId="77777777">
        <w:tc>
          <w:tcPr>
            <w:tcW w:w="2835" w:type="dxa"/>
          </w:tcPr>
          <w:p w14:paraId="621D9367" w14:textId="77777777" w:rsidR="00ED53DF" w:rsidRDefault="00000000">
            <w:r>
              <w:rPr>
                <w:sz w:val="20"/>
              </w:rPr>
              <w:t>Raíz</w:t>
            </w:r>
          </w:p>
        </w:tc>
        <w:tc>
          <w:tcPr>
            <w:tcW w:w="6803" w:type="dxa"/>
          </w:tcPr>
          <w:p w14:paraId="23ACC46A" w14:textId="77777777" w:rsidR="00ED53DF" w:rsidRDefault="00000000">
            <w:r>
              <w:rPr>
                <w:sz w:val="20"/>
              </w:rPr>
              <w:t>Universidad (no tiene padre)</w:t>
            </w:r>
          </w:p>
        </w:tc>
      </w:tr>
      <w:tr w:rsidR="00ED53DF" w14:paraId="0B7D10D9" w14:textId="77777777">
        <w:tc>
          <w:tcPr>
            <w:tcW w:w="2835" w:type="dxa"/>
          </w:tcPr>
          <w:p w14:paraId="01C6EF49" w14:textId="77777777" w:rsidR="00ED53DF" w:rsidRDefault="00000000">
            <w:r>
              <w:rPr>
                <w:sz w:val="20"/>
              </w:rPr>
              <w:t>Hojas (8)</w:t>
            </w:r>
          </w:p>
        </w:tc>
        <w:tc>
          <w:tcPr>
            <w:tcW w:w="6803" w:type="dxa"/>
          </w:tcPr>
          <w:p w14:paraId="47D6836F" w14:textId="77777777" w:rsidR="00ED53DF" w:rsidRDefault="00000000">
            <w:r>
              <w:rPr>
                <w:sz w:val="20"/>
              </w:rPr>
              <w:t>Semillero IA, Semillero Datos, Laboratorio Móvil, Ingeniería Industrial, Administración, Contaduría, Deportes, Cultura</w:t>
            </w:r>
          </w:p>
        </w:tc>
      </w:tr>
      <w:tr w:rsidR="00ED53DF" w14:paraId="6268B191" w14:textId="77777777">
        <w:tc>
          <w:tcPr>
            <w:tcW w:w="2835" w:type="dxa"/>
          </w:tcPr>
          <w:p w14:paraId="57FBFEF1" w14:textId="77777777" w:rsidR="00ED53DF" w:rsidRDefault="00000000">
            <w:r>
              <w:rPr>
                <w:sz w:val="20"/>
              </w:rPr>
              <w:t>Nodos internos (5, sin contar la raíz)</w:t>
            </w:r>
          </w:p>
        </w:tc>
        <w:tc>
          <w:tcPr>
            <w:tcW w:w="6803" w:type="dxa"/>
          </w:tcPr>
          <w:p w14:paraId="79704089" w14:textId="77777777" w:rsidR="00ED53DF" w:rsidRDefault="00000000">
            <w:r>
              <w:rPr>
                <w:sz w:val="20"/>
              </w:rPr>
              <w:t>Facultad de Ingeniería, Ingeniería de Sistemas, Ingeniería de Software, Ciencias Administrativas, Bienestar Universitario</w:t>
            </w:r>
          </w:p>
        </w:tc>
      </w:tr>
      <w:tr w:rsidR="00ED53DF" w14:paraId="428CFED6" w14:textId="77777777">
        <w:tc>
          <w:tcPr>
            <w:tcW w:w="2835" w:type="dxa"/>
          </w:tcPr>
          <w:p w14:paraId="6570F3CC" w14:textId="77777777" w:rsidR="00ED53DF" w:rsidRDefault="00000000">
            <w:r>
              <w:rPr>
                <w:sz w:val="20"/>
              </w:rPr>
              <w:t>Subárboles principales</w:t>
            </w:r>
          </w:p>
        </w:tc>
        <w:tc>
          <w:tcPr>
            <w:tcW w:w="6803" w:type="dxa"/>
          </w:tcPr>
          <w:p w14:paraId="3945B712" w14:textId="77777777" w:rsidR="00ED53DF" w:rsidRDefault="00000000">
            <w:r>
              <w:rPr>
                <w:sz w:val="20"/>
              </w:rPr>
              <w:t>Subárbol de Facultad de Ingeniería (7 nodos), de Ciencias Administrativas (3 nodos) y de Bienestar Universitario (3 nodos)</w:t>
            </w:r>
          </w:p>
        </w:tc>
      </w:tr>
      <w:tr w:rsidR="00ED53DF" w14:paraId="79A97160" w14:textId="77777777">
        <w:tc>
          <w:tcPr>
            <w:tcW w:w="2835" w:type="dxa"/>
          </w:tcPr>
          <w:p w14:paraId="361934A7" w14:textId="77777777" w:rsidR="00ED53DF" w:rsidRDefault="00000000">
            <w:r>
              <w:rPr>
                <w:sz w:val="20"/>
              </w:rPr>
              <w:t>Padre / hijos (ejemplo)</w:t>
            </w:r>
          </w:p>
        </w:tc>
        <w:tc>
          <w:tcPr>
            <w:tcW w:w="6803" w:type="dxa"/>
          </w:tcPr>
          <w:p w14:paraId="0005CD81" w14:textId="77777777" w:rsidR="00ED53DF" w:rsidRDefault="00000000">
            <w:r>
              <w:rPr>
                <w:sz w:val="20"/>
              </w:rPr>
              <w:t>Facultad de Ingeniería es padre de Ingeniería de Sistemas, Ingeniería de Software e Ingeniería Industrial (sus hijos)</w:t>
            </w:r>
          </w:p>
        </w:tc>
      </w:tr>
      <w:tr w:rsidR="00ED53DF" w14:paraId="15D2C743" w14:textId="77777777">
        <w:tc>
          <w:tcPr>
            <w:tcW w:w="2835" w:type="dxa"/>
          </w:tcPr>
          <w:p w14:paraId="746F73D2" w14:textId="77777777" w:rsidR="00ED53DF" w:rsidRDefault="00000000">
            <w:r>
              <w:rPr>
                <w:sz w:val="20"/>
              </w:rPr>
              <w:t>Hermanos (ejemplo)</w:t>
            </w:r>
          </w:p>
        </w:tc>
        <w:tc>
          <w:tcPr>
            <w:tcW w:w="6803" w:type="dxa"/>
          </w:tcPr>
          <w:p w14:paraId="72BB4855" w14:textId="77777777" w:rsidR="00ED53DF" w:rsidRDefault="00000000">
            <w:r>
              <w:rPr>
                <w:sz w:val="20"/>
              </w:rPr>
              <w:t>Semillero IA y Semillero Datos (mismo padre: Ingeniería de Sistemas); Deportes y Cultura (padre: Bienestar Universitario)</w:t>
            </w:r>
          </w:p>
        </w:tc>
      </w:tr>
    </w:tbl>
    <w:p w14:paraId="52331BD9" w14:textId="77777777" w:rsidR="00ED53DF" w:rsidRDefault="00ED53DF"/>
    <w:p w14:paraId="0DC02AC1" w14:textId="77777777" w:rsidR="00ED53DF" w:rsidRDefault="00000000">
      <w:r>
        <w:lastRenderedPageBreak/>
        <w:t>Relaciones de parentesco de todos los nodos:</w:t>
      </w:r>
    </w:p>
    <w:tbl>
      <w:tblPr>
        <w:tblStyle w:val="Tablaconcuadrcula"/>
        <w:tblW w:w="0" w:type="auto"/>
        <w:tblLook w:val="04A0" w:firstRow="1" w:lastRow="0" w:firstColumn="1" w:lastColumn="0" w:noHBand="0" w:noVBand="1"/>
      </w:tblPr>
      <w:tblGrid>
        <w:gridCol w:w="2268"/>
        <w:gridCol w:w="2041"/>
        <w:gridCol w:w="3175"/>
        <w:gridCol w:w="2381"/>
      </w:tblGrid>
      <w:tr w:rsidR="00ED53DF" w14:paraId="69245BE3" w14:textId="77777777">
        <w:tc>
          <w:tcPr>
            <w:tcW w:w="2268" w:type="dxa"/>
            <w:shd w:val="clear" w:color="auto" w:fill="1F3864"/>
          </w:tcPr>
          <w:p w14:paraId="2034D634" w14:textId="77777777" w:rsidR="00ED53DF" w:rsidRDefault="00000000">
            <w:r>
              <w:rPr>
                <w:b/>
                <w:color w:val="FFFFFF"/>
                <w:sz w:val="20"/>
              </w:rPr>
              <w:t>Nodo</w:t>
            </w:r>
          </w:p>
        </w:tc>
        <w:tc>
          <w:tcPr>
            <w:tcW w:w="2041" w:type="dxa"/>
            <w:shd w:val="clear" w:color="auto" w:fill="1F3864"/>
          </w:tcPr>
          <w:p w14:paraId="260A4330" w14:textId="77777777" w:rsidR="00ED53DF" w:rsidRDefault="00000000">
            <w:r>
              <w:rPr>
                <w:b/>
                <w:color w:val="FFFFFF"/>
                <w:sz w:val="20"/>
              </w:rPr>
              <w:t>Padre</w:t>
            </w:r>
          </w:p>
        </w:tc>
        <w:tc>
          <w:tcPr>
            <w:tcW w:w="3175" w:type="dxa"/>
            <w:shd w:val="clear" w:color="auto" w:fill="1F3864"/>
          </w:tcPr>
          <w:p w14:paraId="72C0480D" w14:textId="77777777" w:rsidR="00ED53DF" w:rsidRDefault="00000000">
            <w:r>
              <w:rPr>
                <w:b/>
                <w:color w:val="FFFFFF"/>
                <w:sz w:val="20"/>
              </w:rPr>
              <w:t>Hijos</w:t>
            </w:r>
          </w:p>
        </w:tc>
        <w:tc>
          <w:tcPr>
            <w:tcW w:w="2381" w:type="dxa"/>
            <w:shd w:val="clear" w:color="auto" w:fill="1F3864"/>
          </w:tcPr>
          <w:p w14:paraId="5598FCBA" w14:textId="77777777" w:rsidR="00ED53DF" w:rsidRDefault="00000000">
            <w:r>
              <w:rPr>
                <w:b/>
                <w:color w:val="FFFFFF"/>
                <w:sz w:val="20"/>
              </w:rPr>
              <w:t>Hermanos</w:t>
            </w:r>
          </w:p>
        </w:tc>
      </w:tr>
      <w:tr w:rsidR="00ED53DF" w14:paraId="051DBB26" w14:textId="77777777">
        <w:tc>
          <w:tcPr>
            <w:tcW w:w="2268" w:type="dxa"/>
          </w:tcPr>
          <w:p w14:paraId="32E5F805" w14:textId="77777777" w:rsidR="00ED53DF" w:rsidRDefault="00000000">
            <w:r>
              <w:rPr>
                <w:sz w:val="20"/>
              </w:rPr>
              <w:t>Universidad</w:t>
            </w:r>
          </w:p>
        </w:tc>
        <w:tc>
          <w:tcPr>
            <w:tcW w:w="2041" w:type="dxa"/>
          </w:tcPr>
          <w:p w14:paraId="3B68A884" w14:textId="77777777" w:rsidR="00ED53DF" w:rsidRDefault="00000000">
            <w:r>
              <w:rPr>
                <w:sz w:val="20"/>
              </w:rPr>
              <w:t>—</w:t>
            </w:r>
          </w:p>
        </w:tc>
        <w:tc>
          <w:tcPr>
            <w:tcW w:w="3175" w:type="dxa"/>
          </w:tcPr>
          <w:p w14:paraId="39159B7B" w14:textId="77777777" w:rsidR="00ED53DF" w:rsidRDefault="00000000">
            <w:r>
              <w:rPr>
                <w:sz w:val="20"/>
              </w:rPr>
              <w:t>Facultad de Ingeniería, Ciencias Administrativas, Bienestar Universitario</w:t>
            </w:r>
          </w:p>
        </w:tc>
        <w:tc>
          <w:tcPr>
            <w:tcW w:w="2381" w:type="dxa"/>
          </w:tcPr>
          <w:p w14:paraId="0CFA9B1F" w14:textId="77777777" w:rsidR="00ED53DF" w:rsidRDefault="00000000">
            <w:r>
              <w:rPr>
                <w:sz w:val="20"/>
              </w:rPr>
              <w:t>—</w:t>
            </w:r>
          </w:p>
        </w:tc>
      </w:tr>
      <w:tr w:rsidR="00ED53DF" w14:paraId="1FEABBBF" w14:textId="77777777">
        <w:tc>
          <w:tcPr>
            <w:tcW w:w="2268" w:type="dxa"/>
          </w:tcPr>
          <w:p w14:paraId="60A14DD6" w14:textId="77777777" w:rsidR="00ED53DF" w:rsidRDefault="00000000">
            <w:r>
              <w:rPr>
                <w:sz w:val="20"/>
              </w:rPr>
              <w:t>Facultad de Ingeniería</w:t>
            </w:r>
          </w:p>
        </w:tc>
        <w:tc>
          <w:tcPr>
            <w:tcW w:w="2041" w:type="dxa"/>
          </w:tcPr>
          <w:p w14:paraId="2733EAF4" w14:textId="77777777" w:rsidR="00ED53DF" w:rsidRDefault="00000000">
            <w:r>
              <w:rPr>
                <w:sz w:val="20"/>
              </w:rPr>
              <w:t>Universidad</w:t>
            </w:r>
          </w:p>
        </w:tc>
        <w:tc>
          <w:tcPr>
            <w:tcW w:w="3175" w:type="dxa"/>
          </w:tcPr>
          <w:p w14:paraId="0DC94ED0" w14:textId="77777777" w:rsidR="00ED53DF" w:rsidRDefault="00000000">
            <w:r>
              <w:rPr>
                <w:sz w:val="20"/>
              </w:rPr>
              <w:t>Ing. de Sistemas, Ing. de Software, Ing. Industrial</w:t>
            </w:r>
          </w:p>
        </w:tc>
        <w:tc>
          <w:tcPr>
            <w:tcW w:w="2381" w:type="dxa"/>
          </w:tcPr>
          <w:p w14:paraId="7EE12F91" w14:textId="77777777" w:rsidR="00ED53DF" w:rsidRDefault="00000000">
            <w:r>
              <w:rPr>
                <w:sz w:val="20"/>
              </w:rPr>
              <w:t>Ciencias Administrativas, Bienestar Universitario</w:t>
            </w:r>
          </w:p>
        </w:tc>
      </w:tr>
      <w:tr w:rsidR="00ED53DF" w14:paraId="7ED16DDA" w14:textId="77777777">
        <w:tc>
          <w:tcPr>
            <w:tcW w:w="2268" w:type="dxa"/>
          </w:tcPr>
          <w:p w14:paraId="0B3161C9" w14:textId="77777777" w:rsidR="00ED53DF" w:rsidRDefault="00000000">
            <w:r>
              <w:rPr>
                <w:sz w:val="20"/>
              </w:rPr>
              <w:t>Ciencias Administrativas</w:t>
            </w:r>
          </w:p>
        </w:tc>
        <w:tc>
          <w:tcPr>
            <w:tcW w:w="2041" w:type="dxa"/>
          </w:tcPr>
          <w:p w14:paraId="008115DE" w14:textId="77777777" w:rsidR="00ED53DF" w:rsidRDefault="00000000">
            <w:r>
              <w:rPr>
                <w:sz w:val="20"/>
              </w:rPr>
              <w:t>Universidad</w:t>
            </w:r>
          </w:p>
        </w:tc>
        <w:tc>
          <w:tcPr>
            <w:tcW w:w="3175" w:type="dxa"/>
          </w:tcPr>
          <w:p w14:paraId="7330A1D0" w14:textId="77777777" w:rsidR="00ED53DF" w:rsidRDefault="00000000">
            <w:r>
              <w:rPr>
                <w:sz w:val="20"/>
              </w:rPr>
              <w:t>Administración, Contaduría</w:t>
            </w:r>
          </w:p>
        </w:tc>
        <w:tc>
          <w:tcPr>
            <w:tcW w:w="2381" w:type="dxa"/>
          </w:tcPr>
          <w:p w14:paraId="2BBCA34C" w14:textId="77777777" w:rsidR="00ED53DF" w:rsidRDefault="00000000">
            <w:r>
              <w:rPr>
                <w:sz w:val="20"/>
              </w:rPr>
              <w:t>Facultad de Ingeniería, Bienestar Universitario</w:t>
            </w:r>
          </w:p>
        </w:tc>
      </w:tr>
      <w:tr w:rsidR="00ED53DF" w14:paraId="1364D81C" w14:textId="77777777">
        <w:tc>
          <w:tcPr>
            <w:tcW w:w="2268" w:type="dxa"/>
          </w:tcPr>
          <w:p w14:paraId="43703CD4" w14:textId="77777777" w:rsidR="00ED53DF" w:rsidRDefault="00000000">
            <w:r>
              <w:rPr>
                <w:sz w:val="20"/>
              </w:rPr>
              <w:t>Bienestar Universitario</w:t>
            </w:r>
          </w:p>
        </w:tc>
        <w:tc>
          <w:tcPr>
            <w:tcW w:w="2041" w:type="dxa"/>
          </w:tcPr>
          <w:p w14:paraId="43DA7BF0" w14:textId="77777777" w:rsidR="00ED53DF" w:rsidRDefault="00000000">
            <w:r>
              <w:rPr>
                <w:sz w:val="20"/>
              </w:rPr>
              <w:t>Universidad</w:t>
            </w:r>
          </w:p>
        </w:tc>
        <w:tc>
          <w:tcPr>
            <w:tcW w:w="3175" w:type="dxa"/>
          </w:tcPr>
          <w:p w14:paraId="2FD187BF" w14:textId="77777777" w:rsidR="00ED53DF" w:rsidRDefault="00000000">
            <w:r>
              <w:rPr>
                <w:sz w:val="20"/>
              </w:rPr>
              <w:t>Deportes, Cultura</w:t>
            </w:r>
          </w:p>
        </w:tc>
        <w:tc>
          <w:tcPr>
            <w:tcW w:w="2381" w:type="dxa"/>
          </w:tcPr>
          <w:p w14:paraId="145170E6" w14:textId="77777777" w:rsidR="00ED53DF" w:rsidRDefault="00000000">
            <w:r>
              <w:rPr>
                <w:sz w:val="20"/>
              </w:rPr>
              <w:t>Facultad de Ingeniería, Ciencias Administrativas</w:t>
            </w:r>
          </w:p>
        </w:tc>
      </w:tr>
      <w:tr w:rsidR="00ED53DF" w14:paraId="42706A0F" w14:textId="77777777">
        <w:tc>
          <w:tcPr>
            <w:tcW w:w="2268" w:type="dxa"/>
          </w:tcPr>
          <w:p w14:paraId="1EC378A0" w14:textId="77777777" w:rsidR="00ED53DF" w:rsidRDefault="00000000">
            <w:r>
              <w:rPr>
                <w:sz w:val="20"/>
              </w:rPr>
              <w:t>Ingeniería de Sistemas</w:t>
            </w:r>
          </w:p>
        </w:tc>
        <w:tc>
          <w:tcPr>
            <w:tcW w:w="2041" w:type="dxa"/>
          </w:tcPr>
          <w:p w14:paraId="4BF74C6B" w14:textId="77777777" w:rsidR="00ED53DF" w:rsidRDefault="00000000">
            <w:r>
              <w:rPr>
                <w:sz w:val="20"/>
              </w:rPr>
              <w:t>Facultad de Ingeniería</w:t>
            </w:r>
          </w:p>
        </w:tc>
        <w:tc>
          <w:tcPr>
            <w:tcW w:w="3175" w:type="dxa"/>
          </w:tcPr>
          <w:p w14:paraId="693B8AD9" w14:textId="77777777" w:rsidR="00ED53DF" w:rsidRDefault="00000000">
            <w:r>
              <w:rPr>
                <w:sz w:val="20"/>
              </w:rPr>
              <w:t>Semillero IA, Semillero Datos</w:t>
            </w:r>
          </w:p>
        </w:tc>
        <w:tc>
          <w:tcPr>
            <w:tcW w:w="2381" w:type="dxa"/>
          </w:tcPr>
          <w:p w14:paraId="2C4A88D7" w14:textId="77777777" w:rsidR="00ED53DF" w:rsidRDefault="00000000">
            <w:r>
              <w:rPr>
                <w:sz w:val="20"/>
              </w:rPr>
              <w:t>Ing. de Software, Ing. Industrial</w:t>
            </w:r>
          </w:p>
        </w:tc>
      </w:tr>
      <w:tr w:rsidR="00ED53DF" w14:paraId="472073A4" w14:textId="77777777">
        <w:tc>
          <w:tcPr>
            <w:tcW w:w="2268" w:type="dxa"/>
          </w:tcPr>
          <w:p w14:paraId="6DA1A600" w14:textId="77777777" w:rsidR="00ED53DF" w:rsidRDefault="00000000">
            <w:r>
              <w:rPr>
                <w:sz w:val="20"/>
              </w:rPr>
              <w:t>Ingeniería de Software</w:t>
            </w:r>
          </w:p>
        </w:tc>
        <w:tc>
          <w:tcPr>
            <w:tcW w:w="2041" w:type="dxa"/>
          </w:tcPr>
          <w:p w14:paraId="6D6A450F" w14:textId="77777777" w:rsidR="00ED53DF" w:rsidRDefault="00000000">
            <w:r>
              <w:rPr>
                <w:sz w:val="20"/>
              </w:rPr>
              <w:t>Facultad de Ingeniería</w:t>
            </w:r>
          </w:p>
        </w:tc>
        <w:tc>
          <w:tcPr>
            <w:tcW w:w="3175" w:type="dxa"/>
          </w:tcPr>
          <w:p w14:paraId="20E8426B" w14:textId="77777777" w:rsidR="00ED53DF" w:rsidRDefault="00000000">
            <w:r>
              <w:rPr>
                <w:sz w:val="20"/>
              </w:rPr>
              <w:t>Laboratorio Móvil</w:t>
            </w:r>
          </w:p>
        </w:tc>
        <w:tc>
          <w:tcPr>
            <w:tcW w:w="2381" w:type="dxa"/>
          </w:tcPr>
          <w:p w14:paraId="0948C0FE" w14:textId="77777777" w:rsidR="00ED53DF" w:rsidRDefault="00000000">
            <w:r>
              <w:rPr>
                <w:sz w:val="20"/>
              </w:rPr>
              <w:t>Ing. de Sistemas, Ing. Industrial</w:t>
            </w:r>
          </w:p>
        </w:tc>
      </w:tr>
      <w:tr w:rsidR="00ED53DF" w14:paraId="15D4BCDF" w14:textId="77777777">
        <w:tc>
          <w:tcPr>
            <w:tcW w:w="2268" w:type="dxa"/>
          </w:tcPr>
          <w:p w14:paraId="43012A3A" w14:textId="77777777" w:rsidR="00ED53DF" w:rsidRDefault="00000000">
            <w:r>
              <w:rPr>
                <w:sz w:val="20"/>
              </w:rPr>
              <w:t>Ingeniería Industrial</w:t>
            </w:r>
          </w:p>
        </w:tc>
        <w:tc>
          <w:tcPr>
            <w:tcW w:w="2041" w:type="dxa"/>
          </w:tcPr>
          <w:p w14:paraId="1EBDD022" w14:textId="77777777" w:rsidR="00ED53DF" w:rsidRDefault="00000000">
            <w:r>
              <w:rPr>
                <w:sz w:val="20"/>
              </w:rPr>
              <w:t>Facultad de Ingeniería</w:t>
            </w:r>
          </w:p>
        </w:tc>
        <w:tc>
          <w:tcPr>
            <w:tcW w:w="3175" w:type="dxa"/>
          </w:tcPr>
          <w:p w14:paraId="72E672C1" w14:textId="77777777" w:rsidR="00ED53DF" w:rsidRDefault="00000000">
            <w:r>
              <w:rPr>
                <w:sz w:val="20"/>
              </w:rPr>
              <w:t>—</w:t>
            </w:r>
          </w:p>
        </w:tc>
        <w:tc>
          <w:tcPr>
            <w:tcW w:w="2381" w:type="dxa"/>
          </w:tcPr>
          <w:p w14:paraId="0DCD3E1E" w14:textId="77777777" w:rsidR="00ED53DF" w:rsidRDefault="00000000">
            <w:r>
              <w:rPr>
                <w:sz w:val="20"/>
              </w:rPr>
              <w:t>Ing. de Sistemas, Ing. de Software</w:t>
            </w:r>
          </w:p>
        </w:tc>
      </w:tr>
      <w:tr w:rsidR="00ED53DF" w14:paraId="73E8D443" w14:textId="77777777">
        <w:tc>
          <w:tcPr>
            <w:tcW w:w="2268" w:type="dxa"/>
          </w:tcPr>
          <w:p w14:paraId="1D5E84CA" w14:textId="77777777" w:rsidR="00ED53DF" w:rsidRDefault="00000000">
            <w:r>
              <w:rPr>
                <w:sz w:val="20"/>
              </w:rPr>
              <w:t>Administración</w:t>
            </w:r>
          </w:p>
        </w:tc>
        <w:tc>
          <w:tcPr>
            <w:tcW w:w="2041" w:type="dxa"/>
          </w:tcPr>
          <w:p w14:paraId="4E1901B0" w14:textId="77777777" w:rsidR="00ED53DF" w:rsidRDefault="00000000">
            <w:r>
              <w:rPr>
                <w:sz w:val="20"/>
              </w:rPr>
              <w:t>Ciencias Administrativas</w:t>
            </w:r>
          </w:p>
        </w:tc>
        <w:tc>
          <w:tcPr>
            <w:tcW w:w="3175" w:type="dxa"/>
          </w:tcPr>
          <w:p w14:paraId="3062A1A4" w14:textId="77777777" w:rsidR="00ED53DF" w:rsidRDefault="00000000">
            <w:r>
              <w:rPr>
                <w:sz w:val="20"/>
              </w:rPr>
              <w:t>—</w:t>
            </w:r>
          </w:p>
        </w:tc>
        <w:tc>
          <w:tcPr>
            <w:tcW w:w="2381" w:type="dxa"/>
          </w:tcPr>
          <w:p w14:paraId="52DFEF36" w14:textId="77777777" w:rsidR="00ED53DF" w:rsidRDefault="00000000">
            <w:r>
              <w:rPr>
                <w:sz w:val="20"/>
              </w:rPr>
              <w:t>Contaduría</w:t>
            </w:r>
          </w:p>
        </w:tc>
      </w:tr>
      <w:tr w:rsidR="00ED53DF" w14:paraId="083B36C9" w14:textId="77777777">
        <w:tc>
          <w:tcPr>
            <w:tcW w:w="2268" w:type="dxa"/>
          </w:tcPr>
          <w:p w14:paraId="462412E3" w14:textId="77777777" w:rsidR="00ED53DF" w:rsidRDefault="00000000">
            <w:r>
              <w:rPr>
                <w:sz w:val="20"/>
              </w:rPr>
              <w:t>Contaduría</w:t>
            </w:r>
          </w:p>
        </w:tc>
        <w:tc>
          <w:tcPr>
            <w:tcW w:w="2041" w:type="dxa"/>
          </w:tcPr>
          <w:p w14:paraId="70F574BD" w14:textId="77777777" w:rsidR="00ED53DF" w:rsidRDefault="00000000">
            <w:r>
              <w:rPr>
                <w:sz w:val="20"/>
              </w:rPr>
              <w:t>Ciencias Administrativas</w:t>
            </w:r>
          </w:p>
        </w:tc>
        <w:tc>
          <w:tcPr>
            <w:tcW w:w="3175" w:type="dxa"/>
          </w:tcPr>
          <w:p w14:paraId="138C748B" w14:textId="77777777" w:rsidR="00ED53DF" w:rsidRDefault="00000000">
            <w:r>
              <w:rPr>
                <w:sz w:val="20"/>
              </w:rPr>
              <w:t>—</w:t>
            </w:r>
          </w:p>
        </w:tc>
        <w:tc>
          <w:tcPr>
            <w:tcW w:w="2381" w:type="dxa"/>
          </w:tcPr>
          <w:p w14:paraId="0E5FB1F8" w14:textId="77777777" w:rsidR="00ED53DF" w:rsidRDefault="00000000">
            <w:r>
              <w:rPr>
                <w:sz w:val="20"/>
              </w:rPr>
              <w:t>Administración</w:t>
            </w:r>
          </w:p>
        </w:tc>
      </w:tr>
      <w:tr w:rsidR="00ED53DF" w14:paraId="09BE2FEC" w14:textId="77777777">
        <w:tc>
          <w:tcPr>
            <w:tcW w:w="2268" w:type="dxa"/>
          </w:tcPr>
          <w:p w14:paraId="62B17FA1" w14:textId="77777777" w:rsidR="00ED53DF" w:rsidRDefault="00000000">
            <w:r>
              <w:rPr>
                <w:sz w:val="20"/>
              </w:rPr>
              <w:t>Deportes</w:t>
            </w:r>
          </w:p>
        </w:tc>
        <w:tc>
          <w:tcPr>
            <w:tcW w:w="2041" w:type="dxa"/>
          </w:tcPr>
          <w:p w14:paraId="4E7A2FAF" w14:textId="77777777" w:rsidR="00ED53DF" w:rsidRDefault="00000000">
            <w:r>
              <w:rPr>
                <w:sz w:val="20"/>
              </w:rPr>
              <w:t>Bienestar Universitario</w:t>
            </w:r>
          </w:p>
        </w:tc>
        <w:tc>
          <w:tcPr>
            <w:tcW w:w="3175" w:type="dxa"/>
          </w:tcPr>
          <w:p w14:paraId="40843181" w14:textId="77777777" w:rsidR="00ED53DF" w:rsidRDefault="00000000">
            <w:r>
              <w:rPr>
                <w:sz w:val="20"/>
              </w:rPr>
              <w:t>—</w:t>
            </w:r>
          </w:p>
        </w:tc>
        <w:tc>
          <w:tcPr>
            <w:tcW w:w="2381" w:type="dxa"/>
          </w:tcPr>
          <w:p w14:paraId="2A6BEF0B" w14:textId="77777777" w:rsidR="00ED53DF" w:rsidRDefault="00000000">
            <w:r>
              <w:rPr>
                <w:sz w:val="20"/>
              </w:rPr>
              <w:t>Cultura</w:t>
            </w:r>
          </w:p>
        </w:tc>
      </w:tr>
      <w:tr w:rsidR="00ED53DF" w14:paraId="00B202BA" w14:textId="77777777">
        <w:tc>
          <w:tcPr>
            <w:tcW w:w="2268" w:type="dxa"/>
          </w:tcPr>
          <w:p w14:paraId="604129AE" w14:textId="77777777" w:rsidR="00ED53DF" w:rsidRDefault="00000000">
            <w:r>
              <w:rPr>
                <w:sz w:val="20"/>
              </w:rPr>
              <w:t>Cultura</w:t>
            </w:r>
          </w:p>
        </w:tc>
        <w:tc>
          <w:tcPr>
            <w:tcW w:w="2041" w:type="dxa"/>
          </w:tcPr>
          <w:p w14:paraId="3EE8D3D9" w14:textId="77777777" w:rsidR="00ED53DF" w:rsidRDefault="00000000">
            <w:r>
              <w:rPr>
                <w:sz w:val="20"/>
              </w:rPr>
              <w:t>Bienestar Universitario</w:t>
            </w:r>
          </w:p>
        </w:tc>
        <w:tc>
          <w:tcPr>
            <w:tcW w:w="3175" w:type="dxa"/>
          </w:tcPr>
          <w:p w14:paraId="05140B4B" w14:textId="77777777" w:rsidR="00ED53DF" w:rsidRDefault="00000000">
            <w:r>
              <w:rPr>
                <w:sz w:val="20"/>
              </w:rPr>
              <w:t>—</w:t>
            </w:r>
          </w:p>
        </w:tc>
        <w:tc>
          <w:tcPr>
            <w:tcW w:w="2381" w:type="dxa"/>
          </w:tcPr>
          <w:p w14:paraId="6D01FF74" w14:textId="77777777" w:rsidR="00ED53DF" w:rsidRDefault="00000000">
            <w:r>
              <w:rPr>
                <w:sz w:val="20"/>
              </w:rPr>
              <w:t>Deportes</w:t>
            </w:r>
          </w:p>
        </w:tc>
      </w:tr>
      <w:tr w:rsidR="00ED53DF" w14:paraId="3A076AC4" w14:textId="77777777">
        <w:tc>
          <w:tcPr>
            <w:tcW w:w="2268" w:type="dxa"/>
          </w:tcPr>
          <w:p w14:paraId="481F372B" w14:textId="77777777" w:rsidR="00ED53DF" w:rsidRDefault="00000000">
            <w:r>
              <w:rPr>
                <w:sz w:val="20"/>
              </w:rPr>
              <w:t>Semillero IA</w:t>
            </w:r>
          </w:p>
        </w:tc>
        <w:tc>
          <w:tcPr>
            <w:tcW w:w="2041" w:type="dxa"/>
          </w:tcPr>
          <w:p w14:paraId="70943CCB" w14:textId="77777777" w:rsidR="00ED53DF" w:rsidRDefault="00000000">
            <w:r>
              <w:rPr>
                <w:sz w:val="20"/>
              </w:rPr>
              <w:t>Ingeniería de Sistemas</w:t>
            </w:r>
          </w:p>
        </w:tc>
        <w:tc>
          <w:tcPr>
            <w:tcW w:w="3175" w:type="dxa"/>
          </w:tcPr>
          <w:p w14:paraId="01ED2AB1" w14:textId="77777777" w:rsidR="00ED53DF" w:rsidRDefault="00000000">
            <w:r>
              <w:rPr>
                <w:sz w:val="20"/>
              </w:rPr>
              <w:t>—</w:t>
            </w:r>
          </w:p>
        </w:tc>
        <w:tc>
          <w:tcPr>
            <w:tcW w:w="2381" w:type="dxa"/>
          </w:tcPr>
          <w:p w14:paraId="028B6DFE" w14:textId="77777777" w:rsidR="00ED53DF" w:rsidRDefault="00000000">
            <w:r>
              <w:rPr>
                <w:sz w:val="20"/>
              </w:rPr>
              <w:t>Semillero Datos</w:t>
            </w:r>
          </w:p>
        </w:tc>
      </w:tr>
      <w:tr w:rsidR="00ED53DF" w14:paraId="35569C0B" w14:textId="77777777">
        <w:tc>
          <w:tcPr>
            <w:tcW w:w="2268" w:type="dxa"/>
          </w:tcPr>
          <w:p w14:paraId="4997A23C" w14:textId="77777777" w:rsidR="00ED53DF" w:rsidRDefault="00000000">
            <w:r>
              <w:rPr>
                <w:sz w:val="20"/>
              </w:rPr>
              <w:t>Semillero Datos</w:t>
            </w:r>
          </w:p>
        </w:tc>
        <w:tc>
          <w:tcPr>
            <w:tcW w:w="2041" w:type="dxa"/>
          </w:tcPr>
          <w:p w14:paraId="5937C378" w14:textId="77777777" w:rsidR="00ED53DF" w:rsidRDefault="00000000">
            <w:r>
              <w:rPr>
                <w:sz w:val="20"/>
              </w:rPr>
              <w:t>Ingeniería de Sistemas</w:t>
            </w:r>
          </w:p>
        </w:tc>
        <w:tc>
          <w:tcPr>
            <w:tcW w:w="3175" w:type="dxa"/>
          </w:tcPr>
          <w:p w14:paraId="4B52AD1B" w14:textId="77777777" w:rsidR="00ED53DF" w:rsidRDefault="00000000">
            <w:r>
              <w:rPr>
                <w:sz w:val="20"/>
              </w:rPr>
              <w:t>—</w:t>
            </w:r>
          </w:p>
        </w:tc>
        <w:tc>
          <w:tcPr>
            <w:tcW w:w="2381" w:type="dxa"/>
          </w:tcPr>
          <w:p w14:paraId="3DC7CED5" w14:textId="77777777" w:rsidR="00ED53DF" w:rsidRDefault="00000000">
            <w:r>
              <w:rPr>
                <w:sz w:val="20"/>
              </w:rPr>
              <w:t>Semillero IA</w:t>
            </w:r>
          </w:p>
        </w:tc>
      </w:tr>
      <w:tr w:rsidR="00ED53DF" w14:paraId="2CFBA7D2" w14:textId="77777777">
        <w:tc>
          <w:tcPr>
            <w:tcW w:w="2268" w:type="dxa"/>
          </w:tcPr>
          <w:p w14:paraId="56AD2398" w14:textId="77777777" w:rsidR="00ED53DF" w:rsidRDefault="00000000">
            <w:r>
              <w:rPr>
                <w:sz w:val="20"/>
              </w:rPr>
              <w:t>Laboratorio Móvil</w:t>
            </w:r>
          </w:p>
        </w:tc>
        <w:tc>
          <w:tcPr>
            <w:tcW w:w="2041" w:type="dxa"/>
          </w:tcPr>
          <w:p w14:paraId="4B3B50A4" w14:textId="77777777" w:rsidR="00ED53DF" w:rsidRDefault="00000000">
            <w:r>
              <w:rPr>
                <w:sz w:val="20"/>
              </w:rPr>
              <w:t>Ingeniería de Software</w:t>
            </w:r>
          </w:p>
        </w:tc>
        <w:tc>
          <w:tcPr>
            <w:tcW w:w="3175" w:type="dxa"/>
          </w:tcPr>
          <w:p w14:paraId="3D9175ED" w14:textId="77777777" w:rsidR="00ED53DF" w:rsidRDefault="00000000">
            <w:r>
              <w:rPr>
                <w:sz w:val="20"/>
              </w:rPr>
              <w:t>—</w:t>
            </w:r>
          </w:p>
        </w:tc>
        <w:tc>
          <w:tcPr>
            <w:tcW w:w="2381" w:type="dxa"/>
          </w:tcPr>
          <w:p w14:paraId="1065D07B" w14:textId="77777777" w:rsidR="00ED53DF" w:rsidRDefault="00000000">
            <w:r>
              <w:rPr>
                <w:sz w:val="20"/>
              </w:rPr>
              <w:t>(hijo único)</w:t>
            </w:r>
          </w:p>
        </w:tc>
      </w:tr>
    </w:tbl>
    <w:p w14:paraId="4D61F26A" w14:textId="77777777" w:rsidR="00ED53DF" w:rsidRDefault="00ED53DF"/>
    <w:p w14:paraId="419D9F27" w14:textId="77777777" w:rsidR="00ED53DF" w:rsidRDefault="00000000">
      <w:pPr>
        <w:pStyle w:val="Ttulo1"/>
      </w:pPr>
      <w:r>
        <w:t>4. Tabla de métricas calculadas</w:t>
      </w:r>
    </w:p>
    <w:tbl>
      <w:tblPr>
        <w:tblStyle w:val="Tablaconcuadrcula"/>
        <w:tblW w:w="0" w:type="auto"/>
        <w:tblLook w:val="04A0" w:firstRow="1" w:lastRow="0" w:firstColumn="1" w:lastColumn="0" w:noHBand="0" w:noVBand="1"/>
      </w:tblPr>
      <w:tblGrid>
        <w:gridCol w:w="3118"/>
        <w:gridCol w:w="907"/>
        <w:gridCol w:w="907"/>
        <w:gridCol w:w="1474"/>
        <w:gridCol w:w="907"/>
        <w:gridCol w:w="2268"/>
      </w:tblGrid>
      <w:tr w:rsidR="00ED53DF" w14:paraId="29D930D5" w14:textId="77777777">
        <w:tc>
          <w:tcPr>
            <w:tcW w:w="3118" w:type="dxa"/>
            <w:shd w:val="clear" w:color="auto" w:fill="1F3864"/>
          </w:tcPr>
          <w:p w14:paraId="56EF826B" w14:textId="77777777" w:rsidR="00ED53DF" w:rsidRDefault="00000000">
            <w:r>
              <w:rPr>
                <w:b/>
                <w:color w:val="FFFFFF"/>
                <w:sz w:val="20"/>
              </w:rPr>
              <w:t>Nodo</w:t>
            </w:r>
          </w:p>
        </w:tc>
        <w:tc>
          <w:tcPr>
            <w:tcW w:w="907" w:type="dxa"/>
            <w:shd w:val="clear" w:color="auto" w:fill="1F3864"/>
          </w:tcPr>
          <w:p w14:paraId="3D6B2840" w14:textId="77777777" w:rsidR="00ED53DF" w:rsidRDefault="00000000">
            <w:r>
              <w:rPr>
                <w:b/>
                <w:color w:val="FFFFFF"/>
                <w:sz w:val="20"/>
              </w:rPr>
              <w:t>Grado</w:t>
            </w:r>
          </w:p>
        </w:tc>
        <w:tc>
          <w:tcPr>
            <w:tcW w:w="907" w:type="dxa"/>
            <w:shd w:val="clear" w:color="auto" w:fill="1F3864"/>
          </w:tcPr>
          <w:p w14:paraId="52F3EFDF" w14:textId="77777777" w:rsidR="00ED53DF" w:rsidRDefault="00000000">
            <w:r>
              <w:rPr>
                <w:b/>
                <w:color w:val="FFFFFF"/>
                <w:sz w:val="20"/>
              </w:rPr>
              <w:t>Nivel</w:t>
            </w:r>
          </w:p>
        </w:tc>
        <w:tc>
          <w:tcPr>
            <w:tcW w:w="1474" w:type="dxa"/>
            <w:shd w:val="clear" w:color="auto" w:fill="1F3864"/>
          </w:tcPr>
          <w:p w14:paraId="734628EE" w14:textId="77777777" w:rsidR="00ED53DF" w:rsidRDefault="00000000">
            <w:r>
              <w:rPr>
                <w:b/>
                <w:color w:val="FFFFFF"/>
                <w:sz w:val="20"/>
              </w:rPr>
              <w:t>Profundidad</w:t>
            </w:r>
          </w:p>
        </w:tc>
        <w:tc>
          <w:tcPr>
            <w:tcW w:w="907" w:type="dxa"/>
            <w:shd w:val="clear" w:color="auto" w:fill="1F3864"/>
          </w:tcPr>
          <w:p w14:paraId="659D3A61" w14:textId="77777777" w:rsidR="00ED53DF" w:rsidRDefault="00000000">
            <w:r>
              <w:rPr>
                <w:b/>
                <w:color w:val="FFFFFF"/>
                <w:sz w:val="20"/>
              </w:rPr>
              <w:t>Altura</w:t>
            </w:r>
          </w:p>
        </w:tc>
        <w:tc>
          <w:tcPr>
            <w:tcW w:w="2268" w:type="dxa"/>
            <w:shd w:val="clear" w:color="auto" w:fill="1F3864"/>
          </w:tcPr>
          <w:p w14:paraId="5BD58842" w14:textId="77777777" w:rsidR="00ED53DF" w:rsidRDefault="00000000">
            <w:r>
              <w:rPr>
                <w:b/>
                <w:color w:val="FFFFFF"/>
                <w:sz w:val="20"/>
              </w:rPr>
              <w:t>Tipo</w:t>
            </w:r>
          </w:p>
        </w:tc>
      </w:tr>
      <w:tr w:rsidR="00ED53DF" w14:paraId="46EC123F" w14:textId="77777777">
        <w:tc>
          <w:tcPr>
            <w:tcW w:w="3118" w:type="dxa"/>
          </w:tcPr>
          <w:p w14:paraId="0C332197" w14:textId="77777777" w:rsidR="00ED53DF" w:rsidRDefault="00000000">
            <w:r>
              <w:rPr>
                <w:sz w:val="20"/>
              </w:rPr>
              <w:t>Universidad</w:t>
            </w:r>
          </w:p>
        </w:tc>
        <w:tc>
          <w:tcPr>
            <w:tcW w:w="907" w:type="dxa"/>
          </w:tcPr>
          <w:p w14:paraId="209C58E7" w14:textId="77777777" w:rsidR="00ED53DF" w:rsidRDefault="00000000">
            <w:r>
              <w:rPr>
                <w:sz w:val="20"/>
              </w:rPr>
              <w:t>3</w:t>
            </w:r>
          </w:p>
        </w:tc>
        <w:tc>
          <w:tcPr>
            <w:tcW w:w="907" w:type="dxa"/>
          </w:tcPr>
          <w:p w14:paraId="290B4E7E" w14:textId="77777777" w:rsidR="00ED53DF" w:rsidRDefault="00000000">
            <w:r>
              <w:rPr>
                <w:sz w:val="20"/>
              </w:rPr>
              <w:t>0</w:t>
            </w:r>
          </w:p>
        </w:tc>
        <w:tc>
          <w:tcPr>
            <w:tcW w:w="1474" w:type="dxa"/>
          </w:tcPr>
          <w:p w14:paraId="31CEF092" w14:textId="77777777" w:rsidR="00ED53DF" w:rsidRDefault="00000000">
            <w:r>
              <w:rPr>
                <w:sz w:val="20"/>
              </w:rPr>
              <w:t>0</w:t>
            </w:r>
          </w:p>
        </w:tc>
        <w:tc>
          <w:tcPr>
            <w:tcW w:w="907" w:type="dxa"/>
          </w:tcPr>
          <w:p w14:paraId="6AEFDEBD" w14:textId="77777777" w:rsidR="00ED53DF" w:rsidRDefault="00000000">
            <w:r>
              <w:rPr>
                <w:sz w:val="20"/>
              </w:rPr>
              <w:t>3</w:t>
            </w:r>
          </w:p>
        </w:tc>
        <w:tc>
          <w:tcPr>
            <w:tcW w:w="2268" w:type="dxa"/>
          </w:tcPr>
          <w:p w14:paraId="0F40E05D" w14:textId="77777777" w:rsidR="00ED53DF" w:rsidRDefault="00000000">
            <w:r>
              <w:rPr>
                <w:sz w:val="20"/>
              </w:rPr>
              <w:t>Raíz / Interno</w:t>
            </w:r>
          </w:p>
        </w:tc>
      </w:tr>
      <w:tr w:rsidR="00ED53DF" w14:paraId="04828FB2" w14:textId="77777777">
        <w:tc>
          <w:tcPr>
            <w:tcW w:w="3118" w:type="dxa"/>
          </w:tcPr>
          <w:p w14:paraId="6984D925" w14:textId="77777777" w:rsidR="00ED53DF" w:rsidRDefault="00000000">
            <w:r>
              <w:rPr>
                <w:sz w:val="20"/>
              </w:rPr>
              <w:t>Facultad de Ingeniería</w:t>
            </w:r>
          </w:p>
        </w:tc>
        <w:tc>
          <w:tcPr>
            <w:tcW w:w="907" w:type="dxa"/>
          </w:tcPr>
          <w:p w14:paraId="288B4D9D" w14:textId="77777777" w:rsidR="00ED53DF" w:rsidRDefault="00000000">
            <w:r>
              <w:rPr>
                <w:sz w:val="20"/>
              </w:rPr>
              <w:t>3</w:t>
            </w:r>
          </w:p>
        </w:tc>
        <w:tc>
          <w:tcPr>
            <w:tcW w:w="907" w:type="dxa"/>
          </w:tcPr>
          <w:p w14:paraId="032D4C77" w14:textId="77777777" w:rsidR="00ED53DF" w:rsidRDefault="00000000">
            <w:r>
              <w:rPr>
                <w:sz w:val="20"/>
              </w:rPr>
              <w:t>1</w:t>
            </w:r>
          </w:p>
        </w:tc>
        <w:tc>
          <w:tcPr>
            <w:tcW w:w="1474" w:type="dxa"/>
          </w:tcPr>
          <w:p w14:paraId="7BDB2F31" w14:textId="77777777" w:rsidR="00ED53DF" w:rsidRDefault="00000000">
            <w:r>
              <w:rPr>
                <w:sz w:val="20"/>
              </w:rPr>
              <w:t>1</w:t>
            </w:r>
          </w:p>
        </w:tc>
        <w:tc>
          <w:tcPr>
            <w:tcW w:w="907" w:type="dxa"/>
          </w:tcPr>
          <w:p w14:paraId="22AE7353" w14:textId="77777777" w:rsidR="00ED53DF" w:rsidRDefault="00000000">
            <w:r>
              <w:rPr>
                <w:sz w:val="20"/>
              </w:rPr>
              <w:t>2</w:t>
            </w:r>
          </w:p>
        </w:tc>
        <w:tc>
          <w:tcPr>
            <w:tcW w:w="2268" w:type="dxa"/>
          </w:tcPr>
          <w:p w14:paraId="198AFFC3" w14:textId="77777777" w:rsidR="00ED53DF" w:rsidRDefault="00000000">
            <w:r>
              <w:rPr>
                <w:sz w:val="20"/>
              </w:rPr>
              <w:t>Interno</w:t>
            </w:r>
          </w:p>
        </w:tc>
      </w:tr>
      <w:tr w:rsidR="00ED53DF" w14:paraId="1EFA9EDF" w14:textId="77777777">
        <w:tc>
          <w:tcPr>
            <w:tcW w:w="3118" w:type="dxa"/>
          </w:tcPr>
          <w:p w14:paraId="1FCF4774" w14:textId="77777777" w:rsidR="00ED53DF" w:rsidRDefault="00000000">
            <w:r>
              <w:rPr>
                <w:sz w:val="20"/>
              </w:rPr>
              <w:t>Ingeniería de Sistemas</w:t>
            </w:r>
          </w:p>
        </w:tc>
        <w:tc>
          <w:tcPr>
            <w:tcW w:w="907" w:type="dxa"/>
          </w:tcPr>
          <w:p w14:paraId="6DF4F1EC" w14:textId="77777777" w:rsidR="00ED53DF" w:rsidRDefault="00000000">
            <w:r>
              <w:rPr>
                <w:sz w:val="20"/>
              </w:rPr>
              <w:t>2</w:t>
            </w:r>
          </w:p>
        </w:tc>
        <w:tc>
          <w:tcPr>
            <w:tcW w:w="907" w:type="dxa"/>
          </w:tcPr>
          <w:p w14:paraId="68F1E132" w14:textId="77777777" w:rsidR="00ED53DF" w:rsidRDefault="00000000">
            <w:r>
              <w:rPr>
                <w:sz w:val="20"/>
              </w:rPr>
              <w:t>2</w:t>
            </w:r>
          </w:p>
        </w:tc>
        <w:tc>
          <w:tcPr>
            <w:tcW w:w="1474" w:type="dxa"/>
          </w:tcPr>
          <w:p w14:paraId="22591BC0" w14:textId="77777777" w:rsidR="00ED53DF" w:rsidRDefault="00000000">
            <w:r>
              <w:rPr>
                <w:sz w:val="20"/>
              </w:rPr>
              <w:t>2</w:t>
            </w:r>
          </w:p>
        </w:tc>
        <w:tc>
          <w:tcPr>
            <w:tcW w:w="907" w:type="dxa"/>
          </w:tcPr>
          <w:p w14:paraId="4F8A4D65" w14:textId="77777777" w:rsidR="00ED53DF" w:rsidRDefault="00000000">
            <w:r>
              <w:rPr>
                <w:sz w:val="20"/>
              </w:rPr>
              <w:t>1</w:t>
            </w:r>
          </w:p>
        </w:tc>
        <w:tc>
          <w:tcPr>
            <w:tcW w:w="2268" w:type="dxa"/>
          </w:tcPr>
          <w:p w14:paraId="07C801D3" w14:textId="77777777" w:rsidR="00ED53DF" w:rsidRDefault="00000000">
            <w:r>
              <w:rPr>
                <w:sz w:val="20"/>
              </w:rPr>
              <w:t>Interno</w:t>
            </w:r>
          </w:p>
        </w:tc>
      </w:tr>
      <w:tr w:rsidR="00ED53DF" w14:paraId="79C225CC" w14:textId="77777777">
        <w:tc>
          <w:tcPr>
            <w:tcW w:w="3118" w:type="dxa"/>
          </w:tcPr>
          <w:p w14:paraId="0FAD92BA" w14:textId="77777777" w:rsidR="00ED53DF" w:rsidRDefault="00000000">
            <w:r>
              <w:rPr>
                <w:sz w:val="20"/>
              </w:rPr>
              <w:t>Semillero IA</w:t>
            </w:r>
          </w:p>
        </w:tc>
        <w:tc>
          <w:tcPr>
            <w:tcW w:w="907" w:type="dxa"/>
          </w:tcPr>
          <w:p w14:paraId="10E2A883" w14:textId="77777777" w:rsidR="00ED53DF" w:rsidRDefault="00000000">
            <w:r>
              <w:rPr>
                <w:sz w:val="20"/>
              </w:rPr>
              <w:t>0</w:t>
            </w:r>
          </w:p>
        </w:tc>
        <w:tc>
          <w:tcPr>
            <w:tcW w:w="907" w:type="dxa"/>
          </w:tcPr>
          <w:p w14:paraId="6267733E" w14:textId="77777777" w:rsidR="00ED53DF" w:rsidRDefault="00000000">
            <w:r>
              <w:rPr>
                <w:sz w:val="20"/>
              </w:rPr>
              <w:t>3</w:t>
            </w:r>
          </w:p>
        </w:tc>
        <w:tc>
          <w:tcPr>
            <w:tcW w:w="1474" w:type="dxa"/>
          </w:tcPr>
          <w:p w14:paraId="35BD0091" w14:textId="77777777" w:rsidR="00ED53DF" w:rsidRDefault="00000000">
            <w:r>
              <w:rPr>
                <w:sz w:val="20"/>
              </w:rPr>
              <w:t>3</w:t>
            </w:r>
          </w:p>
        </w:tc>
        <w:tc>
          <w:tcPr>
            <w:tcW w:w="907" w:type="dxa"/>
          </w:tcPr>
          <w:p w14:paraId="2ECB9BDC" w14:textId="77777777" w:rsidR="00ED53DF" w:rsidRDefault="00000000">
            <w:r>
              <w:rPr>
                <w:sz w:val="20"/>
              </w:rPr>
              <w:t>0</w:t>
            </w:r>
          </w:p>
        </w:tc>
        <w:tc>
          <w:tcPr>
            <w:tcW w:w="2268" w:type="dxa"/>
          </w:tcPr>
          <w:p w14:paraId="542710F3" w14:textId="77777777" w:rsidR="00ED53DF" w:rsidRDefault="00000000">
            <w:r>
              <w:rPr>
                <w:sz w:val="20"/>
              </w:rPr>
              <w:t>Hoja</w:t>
            </w:r>
          </w:p>
        </w:tc>
      </w:tr>
      <w:tr w:rsidR="00ED53DF" w14:paraId="61EF65AD" w14:textId="77777777">
        <w:tc>
          <w:tcPr>
            <w:tcW w:w="3118" w:type="dxa"/>
          </w:tcPr>
          <w:p w14:paraId="2830F60D" w14:textId="77777777" w:rsidR="00ED53DF" w:rsidRDefault="00000000">
            <w:r>
              <w:rPr>
                <w:sz w:val="20"/>
              </w:rPr>
              <w:t>Semillero Datos</w:t>
            </w:r>
          </w:p>
        </w:tc>
        <w:tc>
          <w:tcPr>
            <w:tcW w:w="907" w:type="dxa"/>
          </w:tcPr>
          <w:p w14:paraId="795C1CC6" w14:textId="77777777" w:rsidR="00ED53DF" w:rsidRDefault="00000000">
            <w:r>
              <w:rPr>
                <w:sz w:val="20"/>
              </w:rPr>
              <w:t>0</w:t>
            </w:r>
          </w:p>
        </w:tc>
        <w:tc>
          <w:tcPr>
            <w:tcW w:w="907" w:type="dxa"/>
          </w:tcPr>
          <w:p w14:paraId="5DC8BFC7" w14:textId="77777777" w:rsidR="00ED53DF" w:rsidRDefault="00000000">
            <w:r>
              <w:rPr>
                <w:sz w:val="20"/>
              </w:rPr>
              <w:t>3</w:t>
            </w:r>
          </w:p>
        </w:tc>
        <w:tc>
          <w:tcPr>
            <w:tcW w:w="1474" w:type="dxa"/>
          </w:tcPr>
          <w:p w14:paraId="79722C33" w14:textId="77777777" w:rsidR="00ED53DF" w:rsidRDefault="00000000">
            <w:r>
              <w:rPr>
                <w:sz w:val="20"/>
              </w:rPr>
              <w:t>3</w:t>
            </w:r>
          </w:p>
        </w:tc>
        <w:tc>
          <w:tcPr>
            <w:tcW w:w="907" w:type="dxa"/>
          </w:tcPr>
          <w:p w14:paraId="2C16AAD9" w14:textId="77777777" w:rsidR="00ED53DF" w:rsidRDefault="00000000">
            <w:r>
              <w:rPr>
                <w:sz w:val="20"/>
              </w:rPr>
              <w:t>0</w:t>
            </w:r>
          </w:p>
        </w:tc>
        <w:tc>
          <w:tcPr>
            <w:tcW w:w="2268" w:type="dxa"/>
          </w:tcPr>
          <w:p w14:paraId="7CA5064B" w14:textId="77777777" w:rsidR="00ED53DF" w:rsidRDefault="00000000">
            <w:r>
              <w:rPr>
                <w:sz w:val="20"/>
              </w:rPr>
              <w:t>Hoja</w:t>
            </w:r>
          </w:p>
        </w:tc>
      </w:tr>
      <w:tr w:rsidR="00ED53DF" w14:paraId="4BAEF812" w14:textId="77777777">
        <w:tc>
          <w:tcPr>
            <w:tcW w:w="3118" w:type="dxa"/>
          </w:tcPr>
          <w:p w14:paraId="381C968F" w14:textId="77777777" w:rsidR="00ED53DF" w:rsidRDefault="00000000">
            <w:r>
              <w:rPr>
                <w:sz w:val="20"/>
              </w:rPr>
              <w:t>Ingeniería de Software</w:t>
            </w:r>
          </w:p>
        </w:tc>
        <w:tc>
          <w:tcPr>
            <w:tcW w:w="907" w:type="dxa"/>
          </w:tcPr>
          <w:p w14:paraId="3BC8B754" w14:textId="77777777" w:rsidR="00ED53DF" w:rsidRDefault="00000000">
            <w:r>
              <w:rPr>
                <w:sz w:val="20"/>
              </w:rPr>
              <w:t>1</w:t>
            </w:r>
          </w:p>
        </w:tc>
        <w:tc>
          <w:tcPr>
            <w:tcW w:w="907" w:type="dxa"/>
          </w:tcPr>
          <w:p w14:paraId="1E2DE104" w14:textId="77777777" w:rsidR="00ED53DF" w:rsidRDefault="00000000">
            <w:r>
              <w:rPr>
                <w:sz w:val="20"/>
              </w:rPr>
              <w:t>2</w:t>
            </w:r>
          </w:p>
        </w:tc>
        <w:tc>
          <w:tcPr>
            <w:tcW w:w="1474" w:type="dxa"/>
          </w:tcPr>
          <w:p w14:paraId="611E2593" w14:textId="77777777" w:rsidR="00ED53DF" w:rsidRDefault="00000000">
            <w:r>
              <w:rPr>
                <w:sz w:val="20"/>
              </w:rPr>
              <w:t>2</w:t>
            </w:r>
          </w:p>
        </w:tc>
        <w:tc>
          <w:tcPr>
            <w:tcW w:w="907" w:type="dxa"/>
          </w:tcPr>
          <w:p w14:paraId="5C947169" w14:textId="77777777" w:rsidR="00ED53DF" w:rsidRDefault="00000000">
            <w:r>
              <w:rPr>
                <w:sz w:val="20"/>
              </w:rPr>
              <w:t>1</w:t>
            </w:r>
          </w:p>
        </w:tc>
        <w:tc>
          <w:tcPr>
            <w:tcW w:w="2268" w:type="dxa"/>
          </w:tcPr>
          <w:p w14:paraId="45CFB065" w14:textId="77777777" w:rsidR="00ED53DF" w:rsidRDefault="00000000">
            <w:r>
              <w:rPr>
                <w:sz w:val="20"/>
              </w:rPr>
              <w:t>Interno</w:t>
            </w:r>
          </w:p>
        </w:tc>
      </w:tr>
      <w:tr w:rsidR="00ED53DF" w14:paraId="3DB592B8" w14:textId="77777777">
        <w:tc>
          <w:tcPr>
            <w:tcW w:w="3118" w:type="dxa"/>
          </w:tcPr>
          <w:p w14:paraId="126F9B2A" w14:textId="77777777" w:rsidR="00ED53DF" w:rsidRDefault="00000000">
            <w:r>
              <w:rPr>
                <w:sz w:val="20"/>
              </w:rPr>
              <w:t>Laboratorio Móvil</w:t>
            </w:r>
          </w:p>
        </w:tc>
        <w:tc>
          <w:tcPr>
            <w:tcW w:w="907" w:type="dxa"/>
          </w:tcPr>
          <w:p w14:paraId="5EA05ED1" w14:textId="77777777" w:rsidR="00ED53DF" w:rsidRDefault="00000000">
            <w:r>
              <w:rPr>
                <w:sz w:val="20"/>
              </w:rPr>
              <w:t>0</w:t>
            </w:r>
          </w:p>
        </w:tc>
        <w:tc>
          <w:tcPr>
            <w:tcW w:w="907" w:type="dxa"/>
          </w:tcPr>
          <w:p w14:paraId="4962597B" w14:textId="77777777" w:rsidR="00ED53DF" w:rsidRDefault="00000000">
            <w:r>
              <w:rPr>
                <w:sz w:val="20"/>
              </w:rPr>
              <w:t>3</w:t>
            </w:r>
          </w:p>
        </w:tc>
        <w:tc>
          <w:tcPr>
            <w:tcW w:w="1474" w:type="dxa"/>
          </w:tcPr>
          <w:p w14:paraId="5D0FB08E" w14:textId="77777777" w:rsidR="00ED53DF" w:rsidRDefault="00000000">
            <w:r>
              <w:rPr>
                <w:sz w:val="20"/>
              </w:rPr>
              <w:t>3</w:t>
            </w:r>
          </w:p>
        </w:tc>
        <w:tc>
          <w:tcPr>
            <w:tcW w:w="907" w:type="dxa"/>
          </w:tcPr>
          <w:p w14:paraId="3DF50E81" w14:textId="77777777" w:rsidR="00ED53DF" w:rsidRDefault="00000000">
            <w:r>
              <w:rPr>
                <w:sz w:val="20"/>
              </w:rPr>
              <w:t>0</w:t>
            </w:r>
          </w:p>
        </w:tc>
        <w:tc>
          <w:tcPr>
            <w:tcW w:w="2268" w:type="dxa"/>
          </w:tcPr>
          <w:p w14:paraId="7D3A394F" w14:textId="77777777" w:rsidR="00ED53DF" w:rsidRDefault="00000000">
            <w:r>
              <w:rPr>
                <w:sz w:val="20"/>
              </w:rPr>
              <w:t>Hoja</w:t>
            </w:r>
          </w:p>
        </w:tc>
      </w:tr>
      <w:tr w:rsidR="00ED53DF" w14:paraId="147E9768" w14:textId="77777777">
        <w:tc>
          <w:tcPr>
            <w:tcW w:w="3118" w:type="dxa"/>
          </w:tcPr>
          <w:p w14:paraId="79CA82F8" w14:textId="77777777" w:rsidR="00ED53DF" w:rsidRDefault="00000000">
            <w:r>
              <w:rPr>
                <w:sz w:val="20"/>
              </w:rPr>
              <w:t>Ingeniería Industrial</w:t>
            </w:r>
          </w:p>
        </w:tc>
        <w:tc>
          <w:tcPr>
            <w:tcW w:w="907" w:type="dxa"/>
          </w:tcPr>
          <w:p w14:paraId="690F5409" w14:textId="77777777" w:rsidR="00ED53DF" w:rsidRDefault="00000000">
            <w:r>
              <w:rPr>
                <w:sz w:val="20"/>
              </w:rPr>
              <w:t>0</w:t>
            </w:r>
          </w:p>
        </w:tc>
        <w:tc>
          <w:tcPr>
            <w:tcW w:w="907" w:type="dxa"/>
          </w:tcPr>
          <w:p w14:paraId="0C17C580" w14:textId="77777777" w:rsidR="00ED53DF" w:rsidRDefault="00000000">
            <w:r>
              <w:rPr>
                <w:sz w:val="20"/>
              </w:rPr>
              <w:t>2</w:t>
            </w:r>
          </w:p>
        </w:tc>
        <w:tc>
          <w:tcPr>
            <w:tcW w:w="1474" w:type="dxa"/>
          </w:tcPr>
          <w:p w14:paraId="07006604" w14:textId="77777777" w:rsidR="00ED53DF" w:rsidRDefault="00000000">
            <w:r>
              <w:rPr>
                <w:sz w:val="20"/>
              </w:rPr>
              <w:t>2</w:t>
            </w:r>
          </w:p>
        </w:tc>
        <w:tc>
          <w:tcPr>
            <w:tcW w:w="907" w:type="dxa"/>
          </w:tcPr>
          <w:p w14:paraId="355668DE" w14:textId="77777777" w:rsidR="00ED53DF" w:rsidRDefault="00000000">
            <w:r>
              <w:rPr>
                <w:sz w:val="20"/>
              </w:rPr>
              <w:t>0</w:t>
            </w:r>
          </w:p>
        </w:tc>
        <w:tc>
          <w:tcPr>
            <w:tcW w:w="2268" w:type="dxa"/>
          </w:tcPr>
          <w:p w14:paraId="4F01D614" w14:textId="77777777" w:rsidR="00ED53DF" w:rsidRDefault="00000000">
            <w:r>
              <w:rPr>
                <w:sz w:val="20"/>
              </w:rPr>
              <w:t>Hoja</w:t>
            </w:r>
          </w:p>
        </w:tc>
      </w:tr>
      <w:tr w:rsidR="00ED53DF" w14:paraId="13F9055B" w14:textId="77777777">
        <w:tc>
          <w:tcPr>
            <w:tcW w:w="3118" w:type="dxa"/>
          </w:tcPr>
          <w:p w14:paraId="578337F6" w14:textId="77777777" w:rsidR="00ED53DF" w:rsidRDefault="00000000">
            <w:r>
              <w:rPr>
                <w:sz w:val="20"/>
              </w:rPr>
              <w:t>Ciencias Administrativas</w:t>
            </w:r>
          </w:p>
        </w:tc>
        <w:tc>
          <w:tcPr>
            <w:tcW w:w="907" w:type="dxa"/>
          </w:tcPr>
          <w:p w14:paraId="6006C7A2" w14:textId="77777777" w:rsidR="00ED53DF" w:rsidRDefault="00000000">
            <w:r>
              <w:rPr>
                <w:sz w:val="20"/>
              </w:rPr>
              <w:t>2</w:t>
            </w:r>
          </w:p>
        </w:tc>
        <w:tc>
          <w:tcPr>
            <w:tcW w:w="907" w:type="dxa"/>
          </w:tcPr>
          <w:p w14:paraId="7F2587EF" w14:textId="77777777" w:rsidR="00ED53DF" w:rsidRDefault="00000000">
            <w:r>
              <w:rPr>
                <w:sz w:val="20"/>
              </w:rPr>
              <w:t>1</w:t>
            </w:r>
          </w:p>
        </w:tc>
        <w:tc>
          <w:tcPr>
            <w:tcW w:w="1474" w:type="dxa"/>
          </w:tcPr>
          <w:p w14:paraId="5DDCE637" w14:textId="77777777" w:rsidR="00ED53DF" w:rsidRDefault="00000000">
            <w:r>
              <w:rPr>
                <w:sz w:val="20"/>
              </w:rPr>
              <w:t>1</w:t>
            </w:r>
          </w:p>
        </w:tc>
        <w:tc>
          <w:tcPr>
            <w:tcW w:w="907" w:type="dxa"/>
          </w:tcPr>
          <w:p w14:paraId="7E78B8B3" w14:textId="77777777" w:rsidR="00ED53DF" w:rsidRDefault="00000000">
            <w:r>
              <w:rPr>
                <w:sz w:val="20"/>
              </w:rPr>
              <w:t>1</w:t>
            </w:r>
          </w:p>
        </w:tc>
        <w:tc>
          <w:tcPr>
            <w:tcW w:w="2268" w:type="dxa"/>
          </w:tcPr>
          <w:p w14:paraId="78529A5E" w14:textId="77777777" w:rsidR="00ED53DF" w:rsidRDefault="00000000">
            <w:r>
              <w:rPr>
                <w:sz w:val="20"/>
              </w:rPr>
              <w:t>Interno</w:t>
            </w:r>
          </w:p>
        </w:tc>
      </w:tr>
      <w:tr w:rsidR="00ED53DF" w14:paraId="2E935E2C" w14:textId="77777777">
        <w:tc>
          <w:tcPr>
            <w:tcW w:w="3118" w:type="dxa"/>
          </w:tcPr>
          <w:p w14:paraId="534F3B9D" w14:textId="77777777" w:rsidR="00ED53DF" w:rsidRDefault="00000000">
            <w:r>
              <w:rPr>
                <w:sz w:val="20"/>
              </w:rPr>
              <w:t>Administración</w:t>
            </w:r>
          </w:p>
        </w:tc>
        <w:tc>
          <w:tcPr>
            <w:tcW w:w="907" w:type="dxa"/>
          </w:tcPr>
          <w:p w14:paraId="21AEE1C9" w14:textId="77777777" w:rsidR="00ED53DF" w:rsidRDefault="00000000">
            <w:r>
              <w:rPr>
                <w:sz w:val="20"/>
              </w:rPr>
              <w:t>0</w:t>
            </w:r>
          </w:p>
        </w:tc>
        <w:tc>
          <w:tcPr>
            <w:tcW w:w="907" w:type="dxa"/>
          </w:tcPr>
          <w:p w14:paraId="4D189723" w14:textId="77777777" w:rsidR="00ED53DF" w:rsidRDefault="00000000">
            <w:r>
              <w:rPr>
                <w:sz w:val="20"/>
              </w:rPr>
              <w:t>2</w:t>
            </w:r>
          </w:p>
        </w:tc>
        <w:tc>
          <w:tcPr>
            <w:tcW w:w="1474" w:type="dxa"/>
          </w:tcPr>
          <w:p w14:paraId="436AFF9E" w14:textId="77777777" w:rsidR="00ED53DF" w:rsidRDefault="00000000">
            <w:r>
              <w:rPr>
                <w:sz w:val="20"/>
              </w:rPr>
              <w:t>2</w:t>
            </w:r>
          </w:p>
        </w:tc>
        <w:tc>
          <w:tcPr>
            <w:tcW w:w="907" w:type="dxa"/>
          </w:tcPr>
          <w:p w14:paraId="7ADD2B6F" w14:textId="77777777" w:rsidR="00ED53DF" w:rsidRDefault="00000000">
            <w:r>
              <w:rPr>
                <w:sz w:val="20"/>
              </w:rPr>
              <w:t>0</w:t>
            </w:r>
          </w:p>
        </w:tc>
        <w:tc>
          <w:tcPr>
            <w:tcW w:w="2268" w:type="dxa"/>
          </w:tcPr>
          <w:p w14:paraId="11D835C4" w14:textId="77777777" w:rsidR="00ED53DF" w:rsidRDefault="00000000">
            <w:r>
              <w:rPr>
                <w:sz w:val="20"/>
              </w:rPr>
              <w:t>Hoja</w:t>
            </w:r>
          </w:p>
        </w:tc>
      </w:tr>
      <w:tr w:rsidR="00ED53DF" w14:paraId="646B4DE9" w14:textId="77777777">
        <w:tc>
          <w:tcPr>
            <w:tcW w:w="3118" w:type="dxa"/>
          </w:tcPr>
          <w:p w14:paraId="669079C6" w14:textId="77777777" w:rsidR="00ED53DF" w:rsidRDefault="00000000">
            <w:r>
              <w:rPr>
                <w:sz w:val="20"/>
              </w:rPr>
              <w:t>Contaduría</w:t>
            </w:r>
          </w:p>
        </w:tc>
        <w:tc>
          <w:tcPr>
            <w:tcW w:w="907" w:type="dxa"/>
          </w:tcPr>
          <w:p w14:paraId="4F9C9F2F" w14:textId="77777777" w:rsidR="00ED53DF" w:rsidRDefault="00000000">
            <w:r>
              <w:rPr>
                <w:sz w:val="20"/>
              </w:rPr>
              <w:t>0</w:t>
            </w:r>
          </w:p>
        </w:tc>
        <w:tc>
          <w:tcPr>
            <w:tcW w:w="907" w:type="dxa"/>
          </w:tcPr>
          <w:p w14:paraId="4693AA63" w14:textId="77777777" w:rsidR="00ED53DF" w:rsidRDefault="00000000">
            <w:r>
              <w:rPr>
                <w:sz w:val="20"/>
              </w:rPr>
              <w:t>2</w:t>
            </w:r>
          </w:p>
        </w:tc>
        <w:tc>
          <w:tcPr>
            <w:tcW w:w="1474" w:type="dxa"/>
          </w:tcPr>
          <w:p w14:paraId="29FC696A" w14:textId="77777777" w:rsidR="00ED53DF" w:rsidRDefault="00000000">
            <w:r>
              <w:rPr>
                <w:sz w:val="20"/>
              </w:rPr>
              <w:t>2</w:t>
            </w:r>
          </w:p>
        </w:tc>
        <w:tc>
          <w:tcPr>
            <w:tcW w:w="907" w:type="dxa"/>
          </w:tcPr>
          <w:p w14:paraId="5364CBFE" w14:textId="77777777" w:rsidR="00ED53DF" w:rsidRDefault="00000000">
            <w:r>
              <w:rPr>
                <w:sz w:val="20"/>
              </w:rPr>
              <w:t>0</w:t>
            </w:r>
          </w:p>
        </w:tc>
        <w:tc>
          <w:tcPr>
            <w:tcW w:w="2268" w:type="dxa"/>
          </w:tcPr>
          <w:p w14:paraId="5CF2A9DC" w14:textId="77777777" w:rsidR="00ED53DF" w:rsidRDefault="00000000">
            <w:r>
              <w:rPr>
                <w:sz w:val="20"/>
              </w:rPr>
              <w:t>Hoja</w:t>
            </w:r>
          </w:p>
        </w:tc>
      </w:tr>
      <w:tr w:rsidR="00ED53DF" w14:paraId="630D91A4" w14:textId="77777777">
        <w:tc>
          <w:tcPr>
            <w:tcW w:w="3118" w:type="dxa"/>
          </w:tcPr>
          <w:p w14:paraId="0398E08E" w14:textId="77777777" w:rsidR="00ED53DF" w:rsidRDefault="00000000">
            <w:r>
              <w:rPr>
                <w:sz w:val="20"/>
              </w:rPr>
              <w:t>Bienestar Universitario</w:t>
            </w:r>
          </w:p>
        </w:tc>
        <w:tc>
          <w:tcPr>
            <w:tcW w:w="907" w:type="dxa"/>
          </w:tcPr>
          <w:p w14:paraId="1AEB5332" w14:textId="77777777" w:rsidR="00ED53DF" w:rsidRDefault="00000000">
            <w:r>
              <w:rPr>
                <w:sz w:val="20"/>
              </w:rPr>
              <w:t>2</w:t>
            </w:r>
          </w:p>
        </w:tc>
        <w:tc>
          <w:tcPr>
            <w:tcW w:w="907" w:type="dxa"/>
          </w:tcPr>
          <w:p w14:paraId="50E37410" w14:textId="77777777" w:rsidR="00ED53DF" w:rsidRDefault="00000000">
            <w:r>
              <w:rPr>
                <w:sz w:val="20"/>
              </w:rPr>
              <w:t>1</w:t>
            </w:r>
          </w:p>
        </w:tc>
        <w:tc>
          <w:tcPr>
            <w:tcW w:w="1474" w:type="dxa"/>
          </w:tcPr>
          <w:p w14:paraId="40E86DEB" w14:textId="77777777" w:rsidR="00ED53DF" w:rsidRDefault="00000000">
            <w:r>
              <w:rPr>
                <w:sz w:val="20"/>
              </w:rPr>
              <w:t>1</w:t>
            </w:r>
          </w:p>
        </w:tc>
        <w:tc>
          <w:tcPr>
            <w:tcW w:w="907" w:type="dxa"/>
          </w:tcPr>
          <w:p w14:paraId="2FCD9DA0" w14:textId="77777777" w:rsidR="00ED53DF" w:rsidRDefault="00000000">
            <w:r>
              <w:rPr>
                <w:sz w:val="20"/>
              </w:rPr>
              <w:t>1</w:t>
            </w:r>
          </w:p>
        </w:tc>
        <w:tc>
          <w:tcPr>
            <w:tcW w:w="2268" w:type="dxa"/>
          </w:tcPr>
          <w:p w14:paraId="7E24C103" w14:textId="77777777" w:rsidR="00ED53DF" w:rsidRDefault="00000000">
            <w:r>
              <w:rPr>
                <w:sz w:val="20"/>
              </w:rPr>
              <w:t>Interno</w:t>
            </w:r>
          </w:p>
        </w:tc>
      </w:tr>
      <w:tr w:rsidR="00ED53DF" w14:paraId="05D5CB6D" w14:textId="77777777">
        <w:tc>
          <w:tcPr>
            <w:tcW w:w="3118" w:type="dxa"/>
          </w:tcPr>
          <w:p w14:paraId="1A991CAB" w14:textId="77777777" w:rsidR="00ED53DF" w:rsidRDefault="00000000">
            <w:r>
              <w:rPr>
                <w:sz w:val="20"/>
              </w:rPr>
              <w:t>Deportes</w:t>
            </w:r>
          </w:p>
        </w:tc>
        <w:tc>
          <w:tcPr>
            <w:tcW w:w="907" w:type="dxa"/>
          </w:tcPr>
          <w:p w14:paraId="7EED88A9" w14:textId="77777777" w:rsidR="00ED53DF" w:rsidRDefault="00000000">
            <w:r>
              <w:rPr>
                <w:sz w:val="20"/>
              </w:rPr>
              <w:t>0</w:t>
            </w:r>
          </w:p>
        </w:tc>
        <w:tc>
          <w:tcPr>
            <w:tcW w:w="907" w:type="dxa"/>
          </w:tcPr>
          <w:p w14:paraId="79A0B29A" w14:textId="77777777" w:rsidR="00ED53DF" w:rsidRDefault="00000000">
            <w:r>
              <w:rPr>
                <w:sz w:val="20"/>
              </w:rPr>
              <w:t>2</w:t>
            </w:r>
          </w:p>
        </w:tc>
        <w:tc>
          <w:tcPr>
            <w:tcW w:w="1474" w:type="dxa"/>
          </w:tcPr>
          <w:p w14:paraId="24F0BDDA" w14:textId="77777777" w:rsidR="00ED53DF" w:rsidRDefault="00000000">
            <w:r>
              <w:rPr>
                <w:sz w:val="20"/>
              </w:rPr>
              <w:t>2</w:t>
            </w:r>
          </w:p>
        </w:tc>
        <w:tc>
          <w:tcPr>
            <w:tcW w:w="907" w:type="dxa"/>
          </w:tcPr>
          <w:p w14:paraId="42B00A12" w14:textId="77777777" w:rsidR="00ED53DF" w:rsidRDefault="00000000">
            <w:r>
              <w:rPr>
                <w:sz w:val="20"/>
              </w:rPr>
              <w:t>0</w:t>
            </w:r>
          </w:p>
        </w:tc>
        <w:tc>
          <w:tcPr>
            <w:tcW w:w="2268" w:type="dxa"/>
          </w:tcPr>
          <w:p w14:paraId="767F1F04" w14:textId="77777777" w:rsidR="00ED53DF" w:rsidRDefault="00000000">
            <w:r>
              <w:rPr>
                <w:sz w:val="20"/>
              </w:rPr>
              <w:t>Hoja</w:t>
            </w:r>
          </w:p>
        </w:tc>
      </w:tr>
      <w:tr w:rsidR="00ED53DF" w14:paraId="1A928308" w14:textId="77777777">
        <w:tc>
          <w:tcPr>
            <w:tcW w:w="3118" w:type="dxa"/>
          </w:tcPr>
          <w:p w14:paraId="75E9C885" w14:textId="77777777" w:rsidR="00ED53DF" w:rsidRDefault="00000000">
            <w:r>
              <w:rPr>
                <w:sz w:val="20"/>
              </w:rPr>
              <w:t>Cultura</w:t>
            </w:r>
          </w:p>
        </w:tc>
        <w:tc>
          <w:tcPr>
            <w:tcW w:w="907" w:type="dxa"/>
          </w:tcPr>
          <w:p w14:paraId="24BE91CD" w14:textId="77777777" w:rsidR="00ED53DF" w:rsidRDefault="00000000">
            <w:r>
              <w:rPr>
                <w:sz w:val="20"/>
              </w:rPr>
              <w:t>0</w:t>
            </w:r>
          </w:p>
        </w:tc>
        <w:tc>
          <w:tcPr>
            <w:tcW w:w="907" w:type="dxa"/>
          </w:tcPr>
          <w:p w14:paraId="3DEC2623" w14:textId="77777777" w:rsidR="00ED53DF" w:rsidRDefault="00000000">
            <w:r>
              <w:rPr>
                <w:sz w:val="20"/>
              </w:rPr>
              <w:t>2</w:t>
            </w:r>
          </w:p>
        </w:tc>
        <w:tc>
          <w:tcPr>
            <w:tcW w:w="1474" w:type="dxa"/>
          </w:tcPr>
          <w:p w14:paraId="277FDD31" w14:textId="77777777" w:rsidR="00ED53DF" w:rsidRDefault="00000000">
            <w:r>
              <w:rPr>
                <w:sz w:val="20"/>
              </w:rPr>
              <w:t>2</w:t>
            </w:r>
          </w:p>
        </w:tc>
        <w:tc>
          <w:tcPr>
            <w:tcW w:w="907" w:type="dxa"/>
          </w:tcPr>
          <w:p w14:paraId="6F55576C" w14:textId="77777777" w:rsidR="00ED53DF" w:rsidRDefault="00000000">
            <w:r>
              <w:rPr>
                <w:sz w:val="20"/>
              </w:rPr>
              <w:t>0</w:t>
            </w:r>
          </w:p>
        </w:tc>
        <w:tc>
          <w:tcPr>
            <w:tcW w:w="2268" w:type="dxa"/>
          </w:tcPr>
          <w:p w14:paraId="3807B409" w14:textId="77777777" w:rsidR="00ED53DF" w:rsidRDefault="00000000">
            <w:r>
              <w:rPr>
                <w:sz w:val="20"/>
              </w:rPr>
              <w:t>Hoja</w:t>
            </w:r>
          </w:p>
        </w:tc>
      </w:tr>
    </w:tbl>
    <w:p w14:paraId="01B98182" w14:textId="77777777" w:rsidR="00ED53DF" w:rsidRDefault="00ED53DF"/>
    <w:p w14:paraId="44AA0329" w14:textId="77777777" w:rsidR="00ED53DF" w:rsidRDefault="00000000">
      <w:r>
        <w:t>Resultados del árbol completo:</w:t>
      </w:r>
    </w:p>
    <w:p w14:paraId="494818CF" w14:textId="77777777" w:rsidR="00ED53DF" w:rsidRDefault="00000000">
      <w:pPr>
        <w:pStyle w:val="Listaconvietas"/>
      </w:pPr>
      <w:r>
        <w:lastRenderedPageBreak/>
        <w:t>Grado del árbol: 3 (lo tienen Universidad y Facultad de Ingeniería).</w:t>
      </w:r>
    </w:p>
    <w:p w14:paraId="6DEC90AB" w14:textId="77777777" w:rsidR="00ED53DF" w:rsidRDefault="00000000">
      <w:pPr>
        <w:pStyle w:val="Listaconvietas"/>
      </w:pPr>
      <w:r>
        <w:t>Altura del árbol: 3 aristas (camino más largo: Universidad → Facultad de Ingeniería → Ingeniería de Sistemas → Semillero IA).</w:t>
      </w:r>
    </w:p>
    <w:p w14:paraId="2776D74D" w14:textId="77777777" w:rsidR="00ED53DF" w:rsidRDefault="00000000">
      <w:pPr>
        <w:pStyle w:val="Listaconvietas"/>
      </w:pPr>
      <w:r>
        <w:t>Número de niveles: 4 (niveles 0, 1, 2 y 3).</w:t>
      </w:r>
    </w:p>
    <w:p w14:paraId="152E5D19" w14:textId="77777777" w:rsidR="00ED53DF" w:rsidRDefault="00000000">
      <w:pPr>
        <w:pStyle w:val="Listaconvietas"/>
      </w:pPr>
      <w:r>
        <w:t>Profundidad de cinco nodos: Facultad de Ingeniería = 1; Ingeniería de Sistemas = 2; Semillero IA = 3; Administración = 2; Cultura = 2.</w:t>
      </w:r>
    </w:p>
    <w:p w14:paraId="2EB63D6F" w14:textId="77777777" w:rsidR="00ED53DF" w:rsidRDefault="00000000">
      <w:pPr>
        <w:pStyle w:val="Ttulo1"/>
      </w:pPr>
      <w:r>
        <w:t>5. Implementación en Java</w:t>
      </w:r>
    </w:p>
    <w:p w14:paraId="205F8B64" w14:textId="77777777" w:rsidR="00ED53DF" w:rsidRDefault="00000000">
      <w:pPr>
        <w:pStyle w:val="Ttulo2"/>
      </w:pPr>
      <w:r>
        <w:t>5.1 Estructura NodoGeneral</w:t>
      </w:r>
    </w:p>
    <w:p w14:paraId="0C733A6C" w14:textId="77777777" w:rsidR="00ED53DF" w:rsidRDefault="00000000">
      <w:pPr>
        <w:shd w:val="clear" w:color="auto" w:fill="F2F2F2"/>
        <w:ind w:left="170"/>
      </w:pPr>
      <w:r>
        <w:rPr>
          <w:rFonts w:ascii="Consolas" w:eastAsia="Consolas" w:hAnsi="Consolas"/>
          <w:sz w:val="18"/>
        </w:rPr>
        <w:t>public class NodoGeneral&lt;T&gt; {</w:t>
      </w:r>
      <w:r>
        <w:rPr>
          <w:rFonts w:ascii="Consolas" w:eastAsia="Consolas" w:hAnsi="Consolas"/>
          <w:sz w:val="18"/>
        </w:rPr>
        <w:br/>
        <w:t xml:space="preserve">    private final T dato;</w:t>
      </w:r>
      <w:r>
        <w:rPr>
          <w:rFonts w:ascii="Consolas" w:eastAsia="Consolas" w:hAnsi="Consolas"/>
          <w:sz w:val="18"/>
        </w:rPr>
        <w:br/>
        <w:t xml:space="preserve">    private final List&lt;NodoGeneral&lt;T&gt;&gt; hijos;</w:t>
      </w:r>
      <w:r>
        <w:rPr>
          <w:rFonts w:ascii="Consolas" w:eastAsia="Consolas" w:hAnsi="Consolas"/>
          <w:sz w:val="18"/>
        </w:rPr>
        <w:br/>
      </w:r>
      <w:r>
        <w:rPr>
          <w:rFonts w:ascii="Consolas" w:eastAsia="Consolas" w:hAnsi="Consolas"/>
          <w:sz w:val="18"/>
        </w:rPr>
        <w:br/>
        <w:t xml:space="preserve">    public NodoGeneral(T dato) { this.dato = dato; this.hijos = new ArrayList&lt;&gt;(); }</w:t>
      </w:r>
      <w:r>
        <w:rPr>
          <w:rFonts w:ascii="Consolas" w:eastAsia="Consolas" w:hAnsi="Consolas"/>
          <w:sz w:val="18"/>
        </w:rPr>
        <w:br/>
        <w:t xml:space="preserve">    public T getDato() { return dato; }</w:t>
      </w:r>
      <w:r>
        <w:rPr>
          <w:rFonts w:ascii="Consolas" w:eastAsia="Consolas" w:hAnsi="Consolas"/>
          <w:sz w:val="18"/>
        </w:rPr>
        <w:br/>
        <w:t xml:space="preserve">    public void agregarHijo(NodoGeneral&lt;T&gt; hijo) { hijos.add(hijo); }</w:t>
      </w:r>
      <w:r>
        <w:rPr>
          <w:rFonts w:ascii="Consolas" w:eastAsia="Consolas" w:hAnsi="Consolas"/>
          <w:sz w:val="18"/>
        </w:rPr>
        <w:br/>
        <w:t xml:space="preserve">    public List&lt;NodoGeneral&lt;T&gt;&gt; getHijos() { return Collections.unmodifiableList(hijos); }</w:t>
      </w:r>
      <w:r>
        <w:rPr>
          <w:rFonts w:ascii="Consolas" w:eastAsia="Consolas" w:hAnsi="Consolas"/>
          <w:sz w:val="18"/>
        </w:rPr>
        <w:br/>
        <w:t xml:space="preserve">    public boolean esHoja() { return hijos.isEmpty(); }</w:t>
      </w:r>
      <w:r>
        <w:rPr>
          <w:rFonts w:ascii="Consolas" w:eastAsia="Consolas" w:hAnsi="Consolas"/>
          <w:sz w:val="18"/>
        </w:rPr>
        <w:br/>
        <w:t xml:space="preserve">    public int grado() { return hijos.size(); }</w:t>
      </w:r>
      <w:r>
        <w:rPr>
          <w:rFonts w:ascii="Consolas" w:eastAsia="Consolas" w:hAnsi="Consolas"/>
          <w:sz w:val="18"/>
        </w:rPr>
        <w:br/>
        <w:t>}</w:t>
      </w:r>
    </w:p>
    <w:p w14:paraId="3B94F276" w14:textId="77777777" w:rsidR="00ED53DF" w:rsidRDefault="00000000">
      <w:pPr>
        <w:pStyle w:val="Ttulo2"/>
      </w:pPr>
      <w:r>
        <w:t>5.2 Método recursivo altura()</w:t>
      </w:r>
    </w:p>
    <w:p w14:paraId="5C267FAB" w14:textId="77777777" w:rsidR="00ED53DF" w:rsidRDefault="00000000">
      <w:pPr>
        <w:shd w:val="clear" w:color="auto" w:fill="F2F2F2"/>
        <w:ind w:left="170"/>
      </w:pPr>
      <w:r>
        <w:rPr>
          <w:rFonts w:ascii="Consolas" w:eastAsia="Consolas" w:hAnsi="Consolas"/>
          <w:sz w:val="18"/>
        </w:rPr>
        <w:t>public static int altura(NodoGeneral&lt;?&gt; nodo) {</w:t>
      </w:r>
      <w:r>
        <w:rPr>
          <w:rFonts w:ascii="Consolas" w:eastAsia="Consolas" w:hAnsi="Consolas"/>
          <w:sz w:val="18"/>
        </w:rPr>
        <w:br/>
        <w:t xml:space="preserve">    if (nodo.getHijos().isEmpty()) return 0;   // caso base: hoja</w:t>
      </w:r>
      <w:r>
        <w:rPr>
          <w:rFonts w:ascii="Consolas" w:eastAsia="Consolas" w:hAnsi="Consolas"/>
          <w:sz w:val="18"/>
        </w:rPr>
        <w:br/>
        <w:t xml:space="preserve">    int max = 0;</w:t>
      </w:r>
      <w:r>
        <w:rPr>
          <w:rFonts w:ascii="Consolas" w:eastAsia="Consolas" w:hAnsi="Consolas"/>
          <w:sz w:val="18"/>
        </w:rPr>
        <w:br/>
        <w:t xml:space="preserve">    for (NodoGeneral&lt;?&gt; hijo : nodo.getHijos()) {</w:t>
      </w:r>
      <w:r>
        <w:rPr>
          <w:rFonts w:ascii="Consolas" w:eastAsia="Consolas" w:hAnsi="Consolas"/>
          <w:sz w:val="18"/>
        </w:rPr>
        <w:br/>
        <w:t xml:space="preserve">        max = Math.max(max, altura(hijo));      // altura del hijo más alto</w:t>
      </w:r>
      <w:r>
        <w:rPr>
          <w:rFonts w:ascii="Consolas" w:eastAsia="Consolas" w:hAnsi="Consolas"/>
          <w:sz w:val="18"/>
        </w:rPr>
        <w:br/>
        <w:t xml:space="preserve">    }</w:t>
      </w:r>
      <w:r>
        <w:rPr>
          <w:rFonts w:ascii="Consolas" w:eastAsia="Consolas" w:hAnsi="Consolas"/>
          <w:sz w:val="18"/>
        </w:rPr>
        <w:br/>
        <w:t xml:space="preserve">    return 1 + max;                              // +1 por la arista hacia ese hijo</w:t>
      </w:r>
      <w:r>
        <w:rPr>
          <w:rFonts w:ascii="Consolas" w:eastAsia="Consolas" w:hAnsi="Consolas"/>
          <w:sz w:val="18"/>
        </w:rPr>
        <w:br/>
        <w:t>}</w:t>
      </w:r>
    </w:p>
    <w:p w14:paraId="4BFCA50D" w14:textId="77777777" w:rsidR="00ED53DF" w:rsidRDefault="00000000">
      <w:r>
        <w:t>Explicación: el caso base es la hoja, que tiene altura 0. Para un nodo interno se calcula recursivamente la altura de cada hijo, se toma la mayor y se le suma 1 (la arista que une al nodo con ese hijo). Es decir: altura(nodo) = 1 + máx(altura(hijos)). Se recorre cada nodo una sola vez, por lo que la complejidad es O(n).</w:t>
      </w:r>
    </w:p>
    <w:p w14:paraId="3654CD13" w14:textId="77777777" w:rsidR="00ED53DF" w:rsidRDefault="00000000">
      <w:r>
        <w:t>Además se implementaron en MetricasArbol.java: profundidad(), gradoNodo(), gradoArbol(), contarNodos(), contarHojas(), camino() y longitudCamino(). El archivo Main.java construye el árbol y ejecuta las pruebas.</w:t>
      </w:r>
    </w:p>
    <w:p w14:paraId="6E4C1436" w14:textId="77777777" w:rsidR="00ED53DF" w:rsidRDefault="00000000">
      <w:pPr>
        <w:pStyle w:val="Ttulo1"/>
      </w:pPr>
      <w:r>
        <w:t>6. Pruebas y comparación con el cálculo manual</w:t>
      </w:r>
    </w:p>
    <w:p w14:paraId="77B0524D" w14:textId="77777777" w:rsidR="00ED53DF" w:rsidRDefault="00000000">
      <w:r>
        <w:t>Compilación y ejecución (javac *.java &amp;&amp; java Main):</w:t>
      </w:r>
    </w:p>
    <w:p w14:paraId="42524963" w14:textId="77777777" w:rsidR="00ED53DF" w:rsidRDefault="00000000">
      <w:pPr>
        <w:jc w:val="center"/>
      </w:pPr>
      <w:r>
        <w:rPr>
          <w:noProof/>
        </w:rPr>
        <w:lastRenderedPageBreak/>
        <w:drawing>
          <wp:inline distT="0" distB="0" distL="0" distR="0" wp14:anchorId="763D7C7A" wp14:editId="2FDD4563">
            <wp:extent cx="3240000" cy="5020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png"/>
                    <pic:cNvPicPr/>
                  </pic:nvPicPr>
                  <pic:blipFill>
                    <a:blip r:embed="rId7"/>
                    <a:stretch>
                      <a:fillRect/>
                    </a:stretch>
                  </pic:blipFill>
                  <pic:spPr>
                    <a:xfrm>
                      <a:off x="0" y="0"/>
                      <a:ext cx="3240000" cy="5020661"/>
                    </a:xfrm>
                    <a:prstGeom prst="rect">
                      <a:avLst/>
                    </a:prstGeom>
                  </pic:spPr>
                </pic:pic>
              </a:graphicData>
            </a:graphic>
          </wp:inline>
        </w:drawing>
      </w:r>
    </w:p>
    <w:p w14:paraId="69D626B7" w14:textId="77777777" w:rsidR="00ED53DF" w:rsidRDefault="00000000">
      <w:pPr>
        <w:jc w:val="center"/>
      </w:pPr>
      <w:r>
        <w:rPr>
          <w:noProof/>
        </w:rPr>
        <w:lastRenderedPageBreak/>
        <w:drawing>
          <wp:inline distT="0" distB="0" distL="0" distR="0" wp14:anchorId="56BBC48D" wp14:editId="7C702A0A">
            <wp:extent cx="4320000" cy="4199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png"/>
                    <pic:cNvPicPr/>
                  </pic:nvPicPr>
                  <pic:blipFill>
                    <a:blip r:embed="rId8"/>
                    <a:stretch>
                      <a:fillRect/>
                    </a:stretch>
                  </pic:blipFill>
                  <pic:spPr>
                    <a:xfrm>
                      <a:off x="0" y="0"/>
                      <a:ext cx="4320000" cy="4199372"/>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835"/>
        <w:gridCol w:w="1984"/>
        <w:gridCol w:w="1984"/>
        <w:gridCol w:w="1701"/>
      </w:tblGrid>
      <w:tr w:rsidR="00ED53DF" w14:paraId="2E5CFD4F" w14:textId="77777777">
        <w:tc>
          <w:tcPr>
            <w:tcW w:w="2835" w:type="dxa"/>
            <w:shd w:val="clear" w:color="auto" w:fill="1F3864"/>
          </w:tcPr>
          <w:p w14:paraId="57982CD2" w14:textId="77777777" w:rsidR="00ED53DF" w:rsidRDefault="00000000">
            <w:r>
              <w:rPr>
                <w:b/>
                <w:color w:val="FFFFFF"/>
                <w:sz w:val="20"/>
              </w:rPr>
              <w:t>Métrica</w:t>
            </w:r>
          </w:p>
        </w:tc>
        <w:tc>
          <w:tcPr>
            <w:tcW w:w="1984" w:type="dxa"/>
            <w:shd w:val="clear" w:color="auto" w:fill="1F3864"/>
          </w:tcPr>
          <w:p w14:paraId="03FC552D" w14:textId="77777777" w:rsidR="00ED53DF" w:rsidRDefault="00000000">
            <w:r>
              <w:rPr>
                <w:b/>
                <w:color w:val="FFFFFF"/>
                <w:sz w:val="20"/>
              </w:rPr>
              <w:t>Cálculo manual</w:t>
            </w:r>
          </w:p>
        </w:tc>
        <w:tc>
          <w:tcPr>
            <w:tcW w:w="1984" w:type="dxa"/>
            <w:shd w:val="clear" w:color="auto" w:fill="1F3864"/>
          </w:tcPr>
          <w:p w14:paraId="025C4D82" w14:textId="77777777" w:rsidR="00ED53DF" w:rsidRDefault="00000000">
            <w:r>
              <w:rPr>
                <w:b/>
                <w:color w:val="FFFFFF"/>
                <w:sz w:val="20"/>
              </w:rPr>
              <w:t>Resultado Java</w:t>
            </w:r>
          </w:p>
        </w:tc>
        <w:tc>
          <w:tcPr>
            <w:tcW w:w="1701" w:type="dxa"/>
            <w:shd w:val="clear" w:color="auto" w:fill="1F3864"/>
          </w:tcPr>
          <w:p w14:paraId="2A162382" w14:textId="77777777" w:rsidR="00ED53DF" w:rsidRDefault="00000000">
            <w:r>
              <w:rPr>
                <w:b/>
                <w:color w:val="FFFFFF"/>
                <w:sz w:val="20"/>
              </w:rPr>
              <w:t>¿Coincide?</w:t>
            </w:r>
          </w:p>
        </w:tc>
      </w:tr>
      <w:tr w:rsidR="00ED53DF" w14:paraId="5F212632" w14:textId="77777777">
        <w:tc>
          <w:tcPr>
            <w:tcW w:w="2835" w:type="dxa"/>
          </w:tcPr>
          <w:p w14:paraId="406E8A54" w14:textId="77777777" w:rsidR="00ED53DF" w:rsidRDefault="00000000">
            <w:r>
              <w:rPr>
                <w:sz w:val="20"/>
              </w:rPr>
              <w:t>Altura del árbol</w:t>
            </w:r>
          </w:p>
        </w:tc>
        <w:tc>
          <w:tcPr>
            <w:tcW w:w="1984" w:type="dxa"/>
          </w:tcPr>
          <w:p w14:paraId="6BBD8F0E" w14:textId="77777777" w:rsidR="00ED53DF" w:rsidRDefault="00000000">
            <w:r>
              <w:rPr>
                <w:sz w:val="20"/>
              </w:rPr>
              <w:t>3</w:t>
            </w:r>
          </w:p>
        </w:tc>
        <w:tc>
          <w:tcPr>
            <w:tcW w:w="1984" w:type="dxa"/>
          </w:tcPr>
          <w:p w14:paraId="6226046B" w14:textId="77777777" w:rsidR="00ED53DF" w:rsidRDefault="00000000">
            <w:r>
              <w:rPr>
                <w:sz w:val="20"/>
              </w:rPr>
              <w:t>3</w:t>
            </w:r>
          </w:p>
        </w:tc>
        <w:tc>
          <w:tcPr>
            <w:tcW w:w="1701" w:type="dxa"/>
          </w:tcPr>
          <w:p w14:paraId="67847248" w14:textId="77777777" w:rsidR="00ED53DF" w:rsidRDefault="00000000">
            <w:r>
              <w:rPr>
                <w:sz w:val="20"/>
              </w:rPr>
              <w:t>Sí</w:t>
            </w:r>
          </w:p>
        </w:tc>
      </w:tr>
      <w:tr w:rsidR="00ED53DF" w14:paraId="509878BB" w14:textId="77777777">
        <w:tc>
          <w:tcPr>
            <w:tcW w:w="2835" w:type="dxa"/>
          </w:tcPr>
          <w:p w14:paraId="15C3378A" w14:textId="77777777" w:rsidR="00ED53DF" w:rsidRDefault="00000000">
            <w:r>
              <w:rPr>
                <w:sz w:val="20"/>
              </w:rPr>
              <w:t>Total de nodos</w:t>
            </w:r>
          </w:p>
        </w:tc>
        <w:tc>
          <w:tcPr>
            <w:tcW w:w="1984" w:type="dxa"/>
          </w:tcPr>
          <w:p w14:paraId="7D3667C5" w14:textId="77777777" w:rsidR="00ED53DF" w:rsidRDefault="00000000">
            <w:r>
              <w:rPr>
                <w:sz w:val="20"/>
              </w:rPr>
              <w:t>14</w:t>
            </w:r>
          </w:p>
        </w:tc>
        <w:tc>
          <w:tcPr>
            <w:tcW w:w="1984" w:type="dxa"/>
          </w:tcPr>
          <w:p w14:paraId="2B37EB13" w14:textId="77777777" w:rsidR="00ED53DF" w:rsidRDefault="00000000">
            <w:r>
              <w:rPr>
                <w:sz w:val="20"/>
              </w:rPr>
              <w:t>14</w:t>
            </w:r>
          </w:p>
        </w:tc>
        <w:tc>
          <w:tcPr>
            <w:tcW w:w="1701" w:type="dxa"/>
          </w:tcPr>
          <w:p w14:paraId="1B421125" w14:textId="77777777" w:rsidR="00ED53DF" w:rsidRDefault="00000000">
            <w:r>
              <w:rPr>
                <w:sz w:val="20"/>
              </w:rPr>
              <w:t>Sí</w:t>
            </w:r>
          </w:p>
        </w:tc>
      </w:tr>
      <w:tr w:rsidR="00ED53DF" w14:paraId="4AC12290" w14:textId="77777777">
        <w:tc>
          <w:tcPr>
            <w:tcW w:w="2835" w:type="dxa"/>
          </w:tcPr>
          <w:p w14:paraId="045C71EF" w14:textId="77777777" w:rsidR="00ED53DF" w:rsidRDefault="00000000">
            <w:r>
              <w:rPr>
                <w:sz w:val="20"/>
              </w:rPr>
              <w:t>Número de hojas</w:t>
            </w:r>
          </w:p>
        </w:tc>
        <w:tc>
          <w:tcPr>
            <w:tcW w:w="1984" w:type="dxa"/>
          </w:tcPr>
          <w:p w14:paraId="698B82B0" w14:textId="77777777" w:rsidR="00ED53DF" w:rsidRDefault="00000000">
            <w:r>
              <w:rPr>
                <w:sz w:val="20"/>
              </w:rPr>
              <w:t>8</w:t>
            </w:r>
          </w:p>
        </w:tc>
        <w:tc>
          <w:tcPr>
            <w:tcW w:w="1984" w:type="dxa"/>
          </w:tcPr>
          <w:p w14:paraId="282181DD" w14:textId="77777777" w:rsidR="00ED53DF" w:rsidRDefault="00000000">
            <w:r>
              <w:rPr>
                <w:sz w:val="20"/>
              </w:rPr>
              <w:t>8</w:t>
            </w:r>
          </w:p>
        </w:tc>
        <w:tc>
          <w:tcPr>
            <w:tcW w:w="1701" w:type="dxa"/>
          </w:tcPr>
          <w:p w14:paraId="287FD2A7" w14:textId="77777777" w:rsidR="00ED53DF" w:rsidRDefault="00000000">
            <w:r>
              <w:rPr>
                <w:sz w:val="20"/>
              </w:rPr>
              <w:t>Sí</w:t>
            </w:r>
          </w:p>
        </w:tc>
      </w:tr>
      <w:tr w:rsidR="00ED53DF" w14:paraId="47B27D50" w14:textId="77777777">
        <w:tc>
          <w:tcPr>
            <w:tcW w:w="2835" w:type="dxa"/>
          </w:tcPr>
          <w:p w14:paraId="6E57DC9B" w14:textId="77777777" w:rsidR="00ED53DF" w:rsidRDefault="00000000">
            <w:r>
              <w:rPr>
                <w:sz w:val="20"/>
              </w:rPr>
              <w:t>Grado del árbol</w:t>
            </w:r>
          </w:p>
        </w:tc>
        <w:tc>
          <w:tcPr>
            <w:tcW w:w="1984" w:type="dxa"/>
          </w:tcPr>
          <w:p w14:paraId="3BB70E89" w14:textId="77777777" w:rsidR="00ED53DF" w:rsidRDefault="00000000">
            <w:r>
              <w:rPr>
                <w:sz w:val="20"/>
              </w:rPr>
              <w:t>3</w:t>
            </w:r>
          </w:p>
        </w:tc>
        <w:tc>
          <w:tcPr>
            <w:tcW w:w="1984" w:type="dxa"/>
          </w:tcPr>
          <w:p w14:paraId="78B56AB8" w14:textId="77777777" w:rsidR="00ED53DF" w:rsidRDefault="00000000">
            <w:r>
              <w:rPr>
                <w:sz w:val="20"/>
              </w:rPr>
              <w:t>3</w:t>
            </w:r>
          </w:p>
        </w:tc>
        <w:tc>
          <w:tcPr>
            <w:tcW w:w="1701" w:type="dxa"/>
          </w:tcPr>
          <w:p w14:paraId="62CC0396" w14:textId="77777777" w:rsidR="00ED53DF" w:rsidRDefault="00000000">
            <w:r>
              <w:rPr>
                <w:sz w:val="20"/>
              </w:rPr>
              <w:t>Sí</w:t>
            </w:r>
          </w:p>
        </w:tc>
      </w:tr>
      <w:tr w:rsidR="00ED53DF" w14:paraId="2D00783E" w14:textId="77777777">
        <w:tc>
          <w:tcPr>
            <w:tcW w:w="2835" w:type="dxa"/>
          </w:tcPr>
          <w:p w14:paraId="257E4E84" w14:textId="77777777" w:rsidR="00ED53DF" w:rsidRDefault="00000000">
            <w:r>
              <w:rPr>
                <w:sz w:val="20"/>
              </w:rPr>
              <w:t>Número de niveles</w:t>
            </w:r>
          </w:p>
        </w:tc>
        <w:tc>
          <w:tcPr>
            <w:tcW w:w="1984" w:type="dxa"/>
          </w:tcPr>
          <w:p w14:paraId="7996D95E" w14:textId="77777777" w:rsidR="00ED53DF" w:rsidRDefault="00000000">
            <w:r>
              <w:rPr>
                <w:sz w:val="20"/>
              </w:rPr>
              <w:t>4</w:t>
            </w:r>
          </w:p>
        </w:tc>
        <w:tc>
          <w:tcPr>
            <w:tcW w:w="1984" w:type="dxa"/>
          </w:tcPr>
          <w:p w14:paraId="2B1DECED" w14:textId="77777777" w:rsidR="00ED53DF" w:rsidRDefault="00000000">
            <w:r>
              <w:rPr>
                <w:sz w:val="20"/>
              </w:rPr>
              <w:t>4</w:t>
            </w:r>
          </w:p>
        </w:tc>
        <w:tc>
          <w:tcPr>
            <w:tcW w:w="1701" w:type="dxa"/>
          </w:tcPr>
          <w:p w14:paraId="36170AA7" w14:textId="77777777" w:rsidR="00ED53DF" w:rsidRDefault="00000000">
            <w:r>
              <w:rPr>
                <w:sz w:val="20"/>
              </w:rPr>
              <w:t>Sí</w:t>
            </w:r>
          </w:p>
        </w:tc>
      </w:tr>
    </w:tbl>
    <w:p w14:paraId="0611B89F" w14:textId="77777777" w:rsidR="00ED53DF" w:rsidRDefault="00ED53DF"/>
    <w:p w14:paraId="70E453EC" w14:textId="77777777" w:rsidR="00ED53DF" w:rsidRDefault="00000000">
      <w:r>
        <w:t>Todos los valores calculados por el programa coinciden con el cálculo manual de la sección 4.</w:t>
      </w:r>
    </w:p>
    <w:p w14:paraId="02746C5D" w14:textId="77777777" w:rsidR="00ED53DF" w:rsidRDefault="00000000">
      <w:pPr>
        <w:pStyle w:val="Ttulo1"/>
      </w:pPr>
      <w:r>
        <w:t>7. Ejercicios</w:t>
      </w:r>
    </w:p>
    <w:p w14:paraId="476DE75A" w14:textId="77777777" w:rsidR="00ED53DF" w:rsidRDefault="00000000">
      <w:pPr>
        <w:pStyle w:val="Ttulo2"/>
      </w:pPr>
      <w:r>
        <w:t>7.1 Profundidad de cada hoja</w:t>
      </w:r>
    </w:p>
    <w:tbl>
      <w:tblPr>
        <w:tblStyle w:val="Tablaconcuadrcula"/>
        <w:tblW w:w="0" w:type="auto"/>
        <w:tblLook w:val="04A0" w:firstRow="1" w:lastRow="0" w:firstColumn="1" w:lastColumn="0" w:noHBand="0" w:noVBand="1"/>
      </w:tblPr>
      <w:tblGrid>
        <w:gridCol w:w="4535"/>
        <w:gridCol w:w="2268"/>
      </w:tblGrid>
      <w:tr w:rsidR="00ED53DF" w14:paraId="219C3E1B" w14:textId="77777777">
        <w:tc>
          <w:tcPr>
            <w:tcW w:w="4535" w:type="dxa"/>
            <w:shd w:val="clear" w:color="auto" w:fill="1F3864"/>
          </w:tcPr>
          <w:p w14:paraId="5E51510C" w14:textId="77777777" w:rsidR="00ED53DF" w:rsidRDefault="00000000">
            <w:r>
              <w:rPr>
                <w:b/>
                <w:color w:val="FFFFFF"/>
                <w:sz w:val="20"/>
              </w:rPr>
              <w:t>Hoja</w:t>
            </w:r>
          </w:p>
        </w:tc>
        <w:tc>
          <w:tcPr>
            <w:tcW w:w="2268" w:type="dxa"/>
            <w:shd w:val="clear" w:color="auto" w:fill="1F3864"/>
          </w:tcPr>
          <w:p w14:paraId="709F12AC" w14:textId="77777777" w:rsidR="00ED53DF" w:rsidRDefault="00000000">
            <w:r>
              <w:rPr>
                <w:b/>
                <w:color w:val="FFFFFF"/>
                <w:sz w:val="20"/>
              </w:rPr>
              <w:t>Profundidad</w:t>
            </w:r>
          </w:p>
        </w:tc>
      </w:tr>
      <w:tr w:rsidR="00ED53DF" w14:paraId="1AAD06A6" w14:textId="77777777">
        <w:tc>
          <w:tcPr>
            <w:tcW w:w="4535" w:type="dxa"/>
          </w:tcPr>
          <w:p w14:paraId="020761C3" w14:textId="77777777" w:rsidR="00ED53DF" w:rsidRDefault="00000000">
            <w:r>
              <w:rPr>
                <w:sz w:val="20"/>
              </w:rPr>
              <w:t>Semillero IA</w:t>
            </w:r>
          </w:p>
        </w:tc>
        <w:tc>
          <w:tcPr>
            <w:tcW w:w="2268" w:type="dxa"/>
          </w:tcPr>
          <w:p w14:paraId="703E220C" w14:textId="77777777" w:rsidR="00ED53DF" w:rsidRDefault="00000000">
            <w:r>
              <w:rPr>
                <w:sz w:val="20"/>
              </w:rPr>
              <w:t>3</w:t>
            </w:r>
          </w:p>
        </w:tc>
      </w:tr>
      <w:tr w:rsidR="00ED53DF" w14:paraId="6BD3029E" w14:textId="77777777">
        <w:tc>
          <w:tcPr>
            <w:tcW w:w="4535" w:type="dxa"/>
          </w:tcPr>
          <w:p w14:paraId="7AE4C214" w14:textId="77777777" w:rsidR="00ED53DF" w:rsidRDefault="00000000">
            <w:r>
              <w:rPr>
                <w:sz w:val="20"/>
              </w:rPr>
              <w:t>Semillero Datos</w:t>
            </w:r>
          </w:p>
        </w:tc>
        <w:tc>
          <w:tcPr>
            <w:tcW w:w="2268" w:type="dxa"/>
          </w:tcPr>
          <w:p w14:paraId="34F666D0" w14:textId="77777777" w:rsidR="00ED53DF" w:rsidRDefault="00000000">
            <w:r>
              <w:rPr>
                <w:sz w:val="20"/>
              </w:rPr>
              <w:t>3</w:t>
            </w:r>
          </w:p>
        </w:tc>
      </w:tr>
      <w:tr w:rsidR="00ED53DF" w14:paraId="4799A6EF" w14:textId="77777777">
        <w:tc>
          <w:tcPr>
            <w:tcW w:w="4535" w:type="dxa"/>
          </w:tcPr>
          <w:p w14:paraId="19184510" w14:textId="77777777" w:rsidR="00ED53DF" w:rsidRDefault="00000000">
            <w:r>
              <w:rPr>
                <w:sz w:val="20"/>
              </w:rPr>
              <w:t>Laboratorio Móvil</w:t>
            </w:r>
          </w:p>
        </w:tc>
        <w:tc>
          <w:tcPr>
            <w:tcW w:w="2268" w:type="dxa"/>
          </w:tcPr>
          <w:p w14:paraId="531E2C63" w14:textId="77777777" w:rsidR="00ED53DF" w:rsidRDefault="00000000">
            <w:r>
              <w:rPr>
                <w:sz w:val="20"/>
              </w:rPr>
              <w:t>3</w:t>
            </w:r>
          </w:p>
        </w:tc>
      </w:tr>
      <w:tr w:rsidR="00ED53DF" w14:paraId="36D02972" w14:textId="77777777">
        <w:tc>
          <w:tcPr>
            <w:tcW w:w="4535" w:type="dxa"/>
          </w:tcPr>
          <w:p w14:paraId="6CA5F7E9" w14:textId="77777777" w:rsidR="00ED53DF" w:rsidRDefault="00000000">
            <w:r>
              <w:rPr>
                <w:sz w:val="20"/>
              </w:rPr>
              <w:t>Ingeniería Industrial</w:t>
            </w:r>
          </w:p>
        </w:tc>
        <w:tc>
          <w:tcPr>
            <w:tcW w:w="2268" w:type="dxa"/>
          </w:tcPr>
          <w:p w14:paraId="3624A4B9" w14:textId="77777777" w:rsidR="00ED53DF" w:rsidRDefault="00000000">
            <w:r>
              <w:rPr>
                <w:sz w:val="20"/>
              </w:rPr>
              <w:t>2</w:t>
            </w:r>
          </w:p>
        </w:tc>
      </w:tr>
      <w:tr w:rsidR="00ED53DF" w14:paraId="2F2D6566" w14:textId="77777777">
        <w:tc>
          <w:tcPr>
            <w:tcW w:w="4535" w:type="dxa"/>
          </w:tcPr>
          <w:p w14:paraId="6AD2C4E4" w14:textId="77777777" w:rsidR="00ED53DF" w:rsidRDefault="00000000">
            <w:r>
              <w:rPr>
                <w:sz w:val="20"/>
              </w:rPr>
              <w:t>Administración</w:t>
            </w:r>
          </w:p>
        </w:tc>
        <w:tc>
          <w:tcPr>
            <w:tcW w:w="2268" w:type="dxa"/>
          </w:tcPr>
          <w:p w14:paraId="32D84DCC" w14:textId="77777777" w:rsidR="00ED53DF" w:rsidRDefault="00000000">
            <w:r>
              <w:rPr>
                <w:sz w:val="20"/>
              </w:rPr>
              <w:t>2</w:t>
            </w:r>
          </w:p>
        </w:tc>
      </w:tr>
      <w:tr w:rsidR="00ED53DF" w14:paraId="6500EDA3" w14:textId="77777777">
        <w:tc>
          <w:tcPr>
            <w:tcW w:w="4535" w:type="dxa"/>
          </w:tcPr>
          <w:p w14:paraId="7B97CF2B" w14:textId="77777777" w:rsidR="00ED53DF" w:rsidRDefault="00000000">
            <w:r>
              <w:rPr>
                <w:sz w:val="20"/>
              </w:rPr>
              <w:t>Contaduría</w:t>
            </w:r>
          </w:p>
        </w:tc>
        <w:tc>
          <w:tcPr>
            <w:tcW w:w="2268" w:type="dxa"/>
          </w:tcPr>
          <w:p w14:paraId="09F3B204" w14:textId="77777777" w:rsidR="00ED53DF" w:rsidRDefault="00000000">
            <w:r>
              <w:rPr>
                <w:sz w:val="20"/>
              </w:rPr>
              <w:t>2</w:t>
            </w:r>
          </w:p>
        </w:tc>
      </w:tr>
      <w:tr w:rsidR="00ED53DF" w14:paraId="254F252F" w14:textId="77777777">
        <w:tc>
          <w:tcPr>
            <w:tcW w:w="4535" w:type="dxa"/>
          </w:tcPr>
          <w:p w14:paraId="6FA96A2B" w14:textId="77777777" w:rsidR="00ED53DF" w:rsidRDefault="00000000">
            <w:r>
              <w:rPr>
                <w:sz w:val="20"/>
              </w:rPr>
              <w:t>Deportes</w:t>
            </w:r>
          </w:p>
        </w:tc>
        <w:tc>
          <w:tcPr>
            <w:tcW w:w="2268" w:type="dxa"/>
          </w:tcPr>
          <w:p w14:paraId="515AD94C" w14:textId="77777777" w:rsidR="00ED53DF" w:rsidRDefault="00000000">
            <w:r>
              <w:rPr>
                <w:sz w:val="20"/>
              </w:rPr>
              <w:t>2</w:t>
            </w:r>
          </w:p>
        </w:tc>
      </w:tr>
      <w:tr w:rsidR="00ED53DF" w14:paraId="2871C28A" w14:textId="77777777">
        <w:tc>
          <w:tcPr>
            <w:tcW w:w="4535" w:type="dxa"/>
          </w:tcPr>
          <w:p w14:paraId="6852371E" w14:textId="77777777" w:rsidR="00ED53DF" w:rsidRDefault="00000000">
            <w:r>
              <w:rPr>
                <w:sz w:val="20"/>
              </w:rPr>
              <w:t>Cultura</w:t>
            </w:r>
          </w:p>
        </w:tc>
        <w:tc>
          <w:tcPr>
            <w:tcW w:w="2268" w:type="dxa"/>
          </w:tcPr>
          <w:p w14:paraId="351958D5" w14:textId="77777777" w:rsidR="00ED53DF" w:rsidRDefault="00000000">
            <w:r>
              <w:rPr>
                <w:sz w:val="20"/>
              </w:rPr>
              <w:t>2</w:t>
            </w:r>
          </w:p>
        </w:tc>
      </w:tr>
    </w:tbl>
    <w:p w14:paraId="2F40F5D6" w14:textId="77777777" w:rsidR="00ED53DF" w:rsidRDefault="00ED53DF"/>
    <w:p w14:paraId="6A23D414" w14:textId="77777777" w:rsidR="00ED53DF" w:rsidRDefault="00000000">
      <w:pPr>
        <w:pStyle w:val="Ttulo2"/>
      </w:pPr>
      <w:r>
        <w:lastRenderedPageBreak/>
        <w:t>7.2 Dos caminos distintos y su longitud</w:t>
      </w:r>
    </w:p>
    <w:p w14:paraId="7B8BEC16" w14:textId="77777777" w:rsidR="00ED53DF" w:rsidRDefault="00000000">
      <w:pPr>
        <w:pStyle w:val="Listaconvietas"/>
      </w:pPr>
      <w:r>
        <w:t>Camino 1: Universidad → Facultad de Ingeniería → Ingeniería de Sistemas → Semillero Datos. Longitud = 3 aristas (4 nodos).</w:t>
      </w:r>
    </w:p>
    <w:p w14:paraId="41ED0C9E" w14:textId="77777777" w:rsidR="00ED53DF" w:rsidRDefault="00000000">
      <w:pPr>
        <w:pStyle w:val="Listaconvietas"/>
      </w:pPr>
      <w:r>
        <w:t>Camino 2: Universidad → Ciencias Administrativas → Contaduría. Longitud = 2 aristas (3 nodos).</w:t>
      </w:r>
    </w:p>
    <w:p w14:paraId="3E09D05B" w14:textId="77777777" w:rsidR="00ED53DF" w:rsidRDefault="00000000">
      <w:pPr>
        <w:pStyle w:val="Ttulo2"/>
      </w:pPr>
      <w:r>
        <w:t>7.3 Agregar un nuevo nivel</w:t>
      </w:r>
    </w:p>
    <w:p w14:paraId="198B0D6D" w14:textId="77777777" w:rsidR="00ED53DF" w:rsidRDefault="00000000">
      <w:r>
        <w:t>Se agregó el nodo “Proyecto IA Generativa” como hijo de Semillero IA. Ese nodo es ahora una hoja de profundidad 4 y Semillero IA deja de ser hoja (su altura pasa de 0 a 1).</w:t>
      </w:r>
    </w:p>
    <w:tbl>
      <w:tblPr>
        <w:tblStyle w:val="Tablaconcuadrcula"/>
        <w:tblW w:w="0" w:type="auto"/>
        <w:tblLook w:val="04A0" w:firstRow="1" w:lastRow="0" w:firstColumn="1" w:lastColumn="0" w:noHBand="0" w:noVBand="1"/>
      </w:tblPr>
      <w:tblGrid>
        <w:gridCol w:w="3969"/>
        <w:gridCol w:w="1984"/>
        <w:gridCol w:w="2268"/>
      </w:tblGrid>
      <w:tr w:rsidR="00ED53DF" w14:paraId="3B30440E" w14:textId="77777777">
        <w:tc>
          <w:tcPr>
            <w:tcW w:w="3969" w:type="dxa"/>
            <w:shd w:val="clear" w:color="auto" w:fill="1F3864"/>
          </w:tcPr>
          <w:p w14:paraId="068EC453" w14:textId="77777777" w:rsidR="00ED53DF" w:rsidRDefault="00000000">
            <w:r>
              <w:rPr>
                <w:b/>
                <w:color w:val="FFFFFF"/>
                <w:sz w:val="20"/>
              </w:rPr>
              <w:t>Métrica</w:t>
            </w:r>
          </w:p>
        </w:tc>
        <w:tc>
          <w:tcPr>
            <w:tcW w:w="1984" w:type="dxa"/>
            <w:shd w:val="clear" w:color="auto" w:fill="1F3864"/>
          </w:tcPr>
          <w:p w14:paraId="2E0E60B2" w14:textId="77777777" w:rsidR="00ED53DF" w:rsidRDefault="00000000">
            <w:r>
              <w:rPr>
                <w:b/>
                <w:color w:val="FFFFFF"/>
                <w:sz w:val="20"/>
              </w:rPr>
              <w:t>Antes</w:t>
            </w:r>
          </w:p>
        </w:tc>
        <w:tc>
          <w:tcPr>
            <w:tcW w:w="2268" w:type="dxa"/>
            <w:shd w:val="clear" w:color="auto" w:fill="1F3864"/>
          </w:tcPr>
          <w:p w14:paraId="78A05D82" w14:textId="77777777" w:rsidR="00ED53DF" w:rsidRDefault="00000000">
            <w:r>
              <w:rPr>
                <w:b/>
                <w:color w:val="FFFFFF"/>
                <w:sz w:val="20"/>
              </w:rPr>
              <w:t>Después</w:t>
            </w:r>
          </w:p>
        </w:tc>
      </w:tr>
      <w:tr w:rsidR="00ED53DF" w14:paraId="5878DA23" w14:textId="77777777">
        <w:tc>
          <w:tcPr>
            <w:tcW w:w="3969" w:type="dxa"/>
          </w:tcPr>
          <w:p w14:paraId="45AFA26E" w14:textId="77777777" w:rsidR="00ED53DF" w:rsidRDefault="00000000">
            <w:r>
              <w:rPr>
                <w:sz w:val="20"/>
              </w:rPr>
              <w:t>Altura del árbol</w:t>
            </w:r>
          </w:p>
        </w:tc>
        <w:tc>
          <w:tcPr>
            <w:tcW w:w="1984" w:type="dxa"/>
          </w:tcPr>
          <w:p w14:paraId="7DF72B87" w14:textId="77777777" w:rsidR="00ED53DF" w:rsidRDefault="00000000">
            <w:r>
              <w:rPr>
                <w:sz w:val="20"/>
              </w:rPr>
              <w:t>3</w:t>
            </w:r>
          </w:p>
        </w:tc>
        <w:tc>
          <w:tcPr>
            <w:tcW w:w="2268" w:type="dxa"/>
          </w:tcPr>
          <w:p w14:paraId="0E4DC485" w14:textId="77777777" w:rsidR="00ED53DF" w:rsidRDefault="00000000">
            <w:r>
              <w:rPr>
                <w:sz w:val="20"/>
              </w:rPr>
              <w:t>4</w:t>
            </w:r>
          </w:p>
        </w:tc>
      </w:tr>
      <w:tr w:rsidR="00ED53DF" w14:paraId="205051FB" w14:textId="77777777">
        <w:tc>
          <w:tcPr>
            <w:tcW w:w="3969" w:type="dxa"/>
          </w:tcPr>
          <w:p w14:paraId="2F5556EB" w14:textId="77777777" w:rsidR="00ED53DF" w:rsidRDefault="00000000">
            <w:r>
              <w:rPr>
                <w:sz w:val="20"/>
              </w:rPr>
              <w:t>Número de niveles</w:t>
            </w:r>
          </w:p>
        </w:tc>
        <w:tc>
          <w:tcPr>
            <w:tcW w:w="1984" w:type="dxa"/>
          </w:tcPr>
          <w:p w14:paraId="77F445EA" w14:textId="77777777" w:rsidR="00ED53DF" w:rsidRDefault="00000000">
            <w:r>
              <w:rPr>
                <w:sz w:val="20"/>
              </w:rPr>
              <w:t>4</w:t>
            </w:r>
          </w:p>
        </w:tc>
        <w:tc>
          <w:tcPr>
            <w:tcW w:w="2268" w:type="dxa"/>
          </w:tcPr>
          <w:p w14:paraId="712B2C53" w14:textId="77777777" w:rsidR="00ED53DF" w:rsidRDefault="00000000">
            <w:r>
              <w:rPr>
                <w:sz w:val="20"/>
              </w:rPr>
              <w:t>5</w:t>
            </w:r>
          </w:p>
        </w:tc>
      </w:tr>
      <w:tr w:rsidR="00ED53DF" w14:paraId="04999050" w14:textId="77777777">
        <w:tc>
          <w:tcPr>
            <w:tcW w:w="3969" w:type="dxa"/>
          </w:tcPr>
          <w:p w14:paraId="4465DE54" w14:textId="77777777" w:rsidR="00ED53DF" w:rsidRDefault="00000000">
            <w:r>
              <w:rPr>
                <w:sz w:val="20"/>
              </w:rPr>
              <w:t>Altura de Semillero IA</w:t>
            </w:r>
          </w:p>
        </w:tc>
        <w:tc>
          <w:tcPr>
            <w:tcW w:w="1984" w:type="dxa"/>
          </w:tcPr>
          <w:p w14:paraId="130F15AF" w14:textId="77777777" w:rsidR="00ED53DF" w:rsidRDefault="00000000">
            <w:r>
              <w:rPr>
                <w:sz w:val="20"/>
              </w:rPr>
              <w:t>0</w:t>
            </w:r>
          </w:p>
        </w:tc>
        <w:tc>
          <w:tcPr>
            <w:tcW w:w="2268" w:type="dxa"/>
          </w:tcPr>
          <w:p w14:paraId="44BF93E5" w14:textId="77777777" w:rsidR="00ED53DF" w:rsidRDefault="00000000">
            <w:r>
              <w:rPr>
                <w:sz w:val="20"/>
              </w:rPr>
              <w:t>1</w:t>
            </w:r>
          </w:p>
        </w:tc>
      </w:tr>
      <w:tr w:rsidR="00ED53DF" w14:paraId="180265BF" w14:textId="77777777">
        <w:tc>
          <w:tcPr>
            <w:tcW w:w="3969" w:type="dxa"/>
          </w:tcPr>
          <w:p w14:paraId="1241F18E" w14:textId="77777777" w:rsidR="00ED53DF" w:rsidRDefault="00000000">
            <w:r>
              <w:rPr>
                <w:sz w:val="20"/>
              </w:rPr>
              <w:t>Altura de Ingeniería de Sistemas</w:t>
            </w:r>
          </w:p>
        </w:tc>
        <w:tc>
          <w:tcPr>
            <w:tcW w:w="1984" w:type="dxa"/>
          </w:tcPr>
          <w:p w14:paraId="06DC99AC" w14:textId="77777777" w:rsidR="00ED53DF" w:rsidRDefault="00000000">
            <w:r>
              <w:rPr>
                <w:sz w:val="20"/>
              </w:rPr>
              <w:t>1</w:t>
            </w:r>
          </w:p>
        </w:tc>
        <w:tc>
          <w:tcPr>
            <w:tcW w:w="2268" w:type="dxa"/>
          </w:tcPr>
          <w:p w14:paraId="58002117" w14:textId="77777777" w:rsidR="00ED53DF" w:rsidRDefault="00000000">
            <w:r>
              <w:rPr>
                <w:sz w:val="20"/>
              </w:rPr>
              <w:t>2</w:t>
            </w:r>
          </w:p>
        </w:tc>
      </w:tr>
      <w:tr w:rsidR="00ED53DF" w14:paraId="7245B61A" w14:textId="77777777">
        <w:tc>
          <w:tcPr>
            <w:tcW w:w="3969" w:type="dxa"/>
          </w:tcPr>
          <w:p w14:paraId="2F060390" w14:textId="77777777" w:rsidR="00ED53DF" w:rsidRDefault="00000000">
            <w:r>
              <w:rPr>
                <w:sz w:val="20"/>
              </w:rPr>
              <w:t>Altura de Facultad de Ingeniería</w:t>
            </w:r>
          </w:p>
        </w:tc>
        <w:tc>
          <w:tcPr>
            <w:tcW w:w="1984" w:type="dxa"/>
          </w:tcPr>
          <w:p w14:paraId="14C3877A" w14:textId="77777777" w:rsidR="00ED53DF" w:rsidRDefault="00000000">
            <w:r>
              <w:rPr>
                <w:sz w:val="20"/>
              </w:rPr>
              <w:t>2</w:t>
            </w:r>
          </w:p>
        </w:tc>
        <w:tc>
          <w:tcPr>
            <w:tcW w:w="2268" w:type="dxa"/>
          </w:tcPr>
          <w:p w14:paraId="2C3116D5" w14:textId="77777777" w:rsidR="00ED53DF" w:rsidRDefault="00000000">
            <w:r>
              <w:rPr>
                <w:sz w:val="20"/>
              </w:rPr>
              <w:t>3</w:t>
            </w:r>
          </w:p>
        </w:tc>
      </w:tr>
      <w:tr w:rsidR="00ED53DF" w14:paraId="262A47AE" w14:textId="77777777">
        <w:tc>
          <w:tcPr>
            <w:tcW w:w="3969" w:type="dxa"/>
          </w:tcPr>
          <w:p w14:paraId="776803A5" w14:textId="77777777" w:rsidR="00ED53DF" w:rsidRDefault="00000000">
            <w:r>
              <w:rPr>
                <w:sz w:val="20"/>
              </w:rPr>
              <w:t>Altura de Ciencias Administrativas</w:t>
            </w:r>
          </w:p>
        </w:tc>
        <w:tc>
          <w:tcPr>
            <w:tcW w:w="1984" w:type="dxa"/>
          </w:tcPr>
          <w:p w14:paraId="6C60C90D" w14:textId="77777777" w:rsidR="00ED53DF" w:rsidRDefault="00000000">
            <w:r>
              <w:rPr>
                <w:sz w:val="20"/>
              </w:rPr>
              <w:t>1</w:t>
            </w:r>
          </w:p>
        </w:tc>
        <w:tc>
          <w:tcPr>
            <w:tcW w:w="2268" w:type="dxa"/>
          </w:tcPr>
          <w:p w14:paraId="580DD827" w14:textId="77777777" w:rsidR="00ED53DF" w:rsidRDefault="00000000">
            <w:r>
              <w:rPr>
                <w:sz w:val="20"/>
              </w:rPr>
              <w:t>1 (sin cambio)</w:t>
            </w:r>
          </w:p>
        </w:tc>
      </w:tr>
    </w:tbl>
    <w:p w14:paraId="3F0CAD30" w14:textId="77777777" w:rsidR="00ED53DF" w:rsidRDefault="00ED53DF"/>
    <w:p w14:paraId="645CCF25" w14:textId="77777777" w:rsidR="00ED53DF" w:rsidRDefault="00000000">
      <w:r>
        <w:t>Explicación: la altura es la longitud del camino más largo desde la raíz hasta una hoja. Al agregar un nodo debajo de la hoja más profunda, ese camino crece una arista, así que la altura del árbol aumenta en 1. Solo cambian las alturas de los ancestros del nodo nuevo (Semillero IA, Ingeniería de Sistemas, Facultad de Ingeniería y Universidad); las demás ramas no se ven afectadas.</w:t>
      </w:r>
    </w:p>
    <w:p w14:paraId="5783ADEF" w14:textId="77777777" w:rsidR="00ED53DF" w:rsidRDefault="00000000">
      <w:pPr>
        <w:jc w:val="center"/>
      </w:pPr>
      <w:r>
        <w:rPr>
          <w:noProof/>
        </w:rPr>
        <w:lastRenderedPageBreak/>
        <w:drawing>
          <wp:inline distT="0" distB="0" distL="0" distR="0" wp14:anchorId="7609B325" wp14:editId="6D2A99D6">
            <wp:extent cx="4680000" cy="4861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png"/>
                    <pic:cNvPicPr/>
                  </pic:nvPicPr>
                  <pic:blipFill>
                    <a:blip r:embed="rId9"/>
                    <a:stretch>
                      <a:fillRect/>
                    </a:stretch>
                  </pic:blipFill>
                  <pic:spPr>
                    <a:xfrm>
                      <a:off x="0" y="0"/>
                      <a:ext cx="4680000" cy="4861496"/>
                    </a:xfrm>
                    <a:prstGeom prst="rect">
                      <a:avLst/>
                    </a:prstGeom>
                  </pic:spPr>
                </pic:pic>
              </a:graphicData>
            </a:graphic>
          </wp:inline>
        </w:drawing>
      </w:r>
    </w:p>
    <w:p w14:paraId="71B48E73" w14:textId="77777777" w:rsidR="00ED53DF" w:rsidRDefault="00000000">
      <w:pPr>
        <w:pStyle w:val="Ttulo1"/>
      </w:pPr>
      <w:r>
        <w:t>8. Conclusiones</w:t>
      </w:r>
    </w:p>
    <w:p w14:paraId="36C9CFCF" w14:textId="77777777" w:rsidR="00ED53DF" w:rsidRDefault="00000000">
      <w:pPr>
        <w:pStyle w:val="Listaconvietas"/>
      </w:pPr>
      <w:r>
        <w:t>Profundidad mide la distancia desde la raíz hacia abajo; altura mide la distancia desde el nodo hacia la hoja más lejana.</w:t>
      </w:r>
    </w:p>
    <w:p w14:paraId="7735FFC1" w14:textId="77777777" w:rsidR="00ED53DF" w:rsidRDefault="00000000">
      <w:pPr>
        <w:pStyle w:val="Listaconvietas"/>
      </w:pPr>
      <w:r>
        <w:t>El método recursivo altura() es una aplicación directa de la definición y coincide con el cálculo manual.</w:t>
      </w:r>
    </w:p>
    <w:p w14:paraId="6DA17ADC" w14:textId="77777777" w:rsidR="00ED53DF" w:rsidRDefault="00000000">
      <w:pPr>
        <w:pStyle w:val="Listaconvietas"/>
      </w:pPr>
      <w:r>
        <w:t>Agregar un nivel en la rama más profunda incrementa la altura del árbol en 1, lo que afecta la eficiencia de recorridos y búsquedas.</w:t>
      </w:r>
    </w:p>
    <w:sectPr w:rsidR="00ED53D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6234943">
    <w:abstractNumId w:val="8"/>
  </w:num>
  <w:num w:numId="2" w16cid:durableId="2086342289">
    <w:abstractNumId w:val="6"/>
  </w:num>
  <w:num w:numId="3" w16cid:durableId="1300376733">
    <w:abstractNumId w:val="5"/>
  </w:num>
  <w:num w:numId="4" w16cid:durableId="1747267909">
    <w:abstractNumId w:val="4"/>
  </w:num>
  <w:num w:numId="5" w16cid:durableId="718824672">
    <w:abstractNumId w:val="7"/>
  </w:num>
  <w:num w:numId="6" w16cid:durableId="607126170">
    <w:abstractNumId w:val="3"/>
  </w:num>
  <w:num w:numId="7" w16cid:durableId="2019648572">
    <w:abstractNumId w:val="2"/>
  </w:num>
  <w:num w:numId="8" w16cid:durableId="587810841">
    <w:abstractNumId w:val="1"/>
  </w:num>
  <w:num w:numId="9" w16cid:durableId="155932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A71"/>
    <w:rsid w:val="0029639D"/>
    <w:rsid w:val="00326F90"/>
    <w:rsid w:val="006F30C7"/>
    <w:rsid w:val="00AA1D8D"/>
    <w:rsid w:val="00B47730"/>
    <w:rsid w:val="00CB0664"/>
    <w:rsid w:val="00ED53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9E812"/>
  <w14:defaultImageDpi w14:val="300"/>
  <w15:docId w15:val="{449C690D-911B-43EF-A044-360D4B08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1086</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lozano vela</cp:lastModifiedBy>
  <cp:revision>2</cp:revision>
  <dcterms:created xsi:type="dcterms:W3CDTF">2013-12-23T23:15:00Z</dcterms:created>
  <dcterms:modified xsi:type="dcterms:W3CDTF">2026-10-15T03:57:00Z</dcterms:modified>
  <cp:category/>
</cp:coreProperties>
</file>